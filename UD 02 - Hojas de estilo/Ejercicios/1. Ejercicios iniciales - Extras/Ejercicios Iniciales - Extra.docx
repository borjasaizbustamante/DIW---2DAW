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78CB" w14:textId="07E57FE2" w:rsidR="00D8547B" w:rsidRPr="007D0816" w:rsidRDefault="00D8547B" w:rsidP="00D8547B">
      <w:pPr>
        <w:pStyle w:val="Ttulo2"/>
        <w:rPr>
          <w:lang w:val="es-ES"/>
        </w:rPr>
      </w:pPr>
      <w:r>
        <w:rPr>
          <w:lang w:val="es-ES"/>
        </w:rPr>
        <w:t>Ejercicio</w:t>
      </w:r>
      <w:r w:rsidR="00256FDD">
        <w:rPr>
          <w:lang w:val="es-ES"/>
        </w:rPr>
        <w:t xml:space="preserve">s Iniciales </w:t>
      </w:r>
      <w:r>
        <w:rPr>
          <w:lang w:val="es-ES"/>
        </w:rPr>
        <w:t xml:space="preserve">– </w:t>
      </w:r>
      <w:r w:rsidR="00762D7D">
        <w:rPr>
          <w:lang w:val="es-ES"/>
        </w:rPr>
        <w:t>Extra 1</w:t>
      </w:r>
    </w:p>
    <w:p w14:paraId="79C3E826" w14:textId="77777777" w:rsidR="00D8547B" w:rsidRDefault="00D8547B" w:rsidP="00D8547B">
      <w:pPr>
        <w:spacing w:after="202"/>
        <w:ind w:left="-29" w:right="-34"/>
      </w:pPr>
      <w:r>
        <w:rPr>
          <w:noProof/>
        </w:rPr>
        <mc:AlternateContent>
          <mc:Choice Requires="wpg">
            <w:drawing>
              <wp:inline distT="0" distB="0" distL="0" distR="0" wp14:anchorId="08E7984F" wp14:editId="37CACC11">
                <wp:extent cx="6158230" cy="6096"/>
                <wp:effectExtent l="0" t="0" r="0" b="0"/>
                <wp:docPr id="9163524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391137918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725FB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s/xnR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0215834" w14:textId="066875F4" w:rsidR="00FC412A" w:rsidRDefault="00FC412A" w:rsidP="00FC412A">
      <w:pPr>
        <w:rPr>
          <w:lang w:val="es-ES"/>
        </w:rPr>
      </w:pPr>
      <w:r w:rsidRPr="00FC412A">
        <w:rPr>
          <w:lang w:val="es-ES"/>
        </w:rPr>
        <w:t>A partir del código HTML y CSS</w:t>
      </w:r>
      <w:r w:rsidR="009D7CDB">
        <w:rPr>
          <w:lang w:val="es-ES"/>
        </w:rPr>
        <w:t xml:space="preserve"> suministrado, </w:t>
      </w:r>
      <w:r w:rsidRPr="00FC412A">
        <w:rPr>
          <w:lang w:val="es-ES"/>
        </w:rPr>
        <w:t>determinar las reglas CSS necesarias para</w:t>
      </w:r>
      <w:r>
        <w:rPr>
          <w:lang w:val="es-ES"/>
        </w:rPr>
        <w:t xml:space="preserve"> </w:t>
      </w:r>
      <w:r w:rsidRPr="00FC412A">
        <w:rPr>
          <w:lang w:val="es-ES"/>
        </w:rPr>
        <w:t>añadir los siguientes márgenes y rellenos</w:t>
      </w:r>
      <w:r w:rsidR="009D7CDB">
        <w:rPr>
          <w:lang w:val="es-ES"/>
        </w:rPr>
        <w:t xml:space="preserve"> a la página</w:t>
      </w:r>
      <w:r w:rsidRPr="00FC412A">
        <w:rPr>
          <w:lang w:val="es-ES"/>
        </w:rPr>
        <w:t>:</w:t>
      </w:r>
    </w:p>
    <w:p w14:paraId="01E5093A" w14:textId="77777777" w:rsidR="009D7CDB" w:rsidRPr="009D7CDB" w:rsidRDefault="009D7CDB" w:rsidP="009D7CDB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El elemento #cabecera debe tener un relleno de 1em en todos los lados.</w:t>
      </w:r>
    </w:p>
    <w:p w14:paraId="4A9FA6C6" w14:textId="77777777" w:rsidR="009D7CDB" w:rsidRPr="009D7CDB" w:rsidRDefault="009D7CDB" w:rsidP="009D7CDB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El elemento #menu debe tener un relleno de 0.5em en todos los lados y un margen inferior de 0.5em.</w:t>
      </w:r>
    </w:p>
    <w:p w14:paraId="69CDD651" w14:textId="77777777" w:rsidR="009D7CDB" w:rsidRPr="009D7CDB" w:rsidRDefault="009D7CDB" w:rsidP="009D7CDB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El resto de elementos (#noticias, #publicidad, #principal, #secundario) deben tener 0.5em de relleno en todos sus lados, salvo el elemento #pie, que sólo debe tener relleno en la zona superior e inferior.</w:t>
      </w:r>
    </w:p>
    <w:p w14:paraId="18A3D0D9" w14:textId="77777777" w:rsidR="009D7CDB" w:rsidRPr="009D7CDB" w:rsidRDefault="009D7CDB" w:rsidP="009D7CDB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Los elementos .articulo deben mostrar una separación entre ellos de 1em.</w:t>
      </w:r>
    </w:p>
    <w:p w14:paraId="5F8FCC21" w14:textId="77777777" w:rsidR="009D7CDB" w:rsidRPr="009D7CDB" w:rsidRDefault="009D7CDB" w:rsidP="009D7CDB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Las imágenes de los artículos muestran un margen de 0.5em en todos sus lados.</w:t>
      </w:r>
    </w:p>
    <w:p w14:paraId="2A96E9C7" w14:textId="77777777" w:rsidR="009D7CDB" w:rsidRPr="009D7CDB" w:rsidRDefault="009D7CDB" w:rsidP="009D7CDB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El elemento #publicidad está separado 1em de su elemento superior.</w:t>
      </w:r>
    </w:p>
    <w:p w14:paraId="5CBAB600" w14:textId="0C47699A" w:rsidR="009D7CDB" w:rsidRDefault="009D7CDB" w:rsidP="00FC412A">
      <w:pPr>
        <w:numPr>
          <w:ilvl w:val="0"/>
          <w:numId w:val="29"/>
        </w:numPr>
        <w:rPr>
          <w:lang w:val="es-ES"/>
        </w:rPr>
      </w:pPr>
      <w:r w:rsidRPr="009D7CDB">
        <w:rPr>
          <w:lang w:val="es-ES"/>
        </w:rPr>
        <w:t>El elemento #pie debe tener un margen superior de 1em.</w:t>
      </w:r>
    </w:p>
    <w:p w14:paraId="7B22B28F" w14:textId="77777777" w:rsidR="00AA7549" w:rsidRDefault="00AA7549" w:rsidP="00AA7549">
      <w:pPr>
        <w:rPr>
          <w:lang w:val="es-ES"/>
        </w:rPr>
      </w:pPr>
    </w:p>
    <w:p w14:paraId="29154A02" w14:textId="0D020D2F" w:rsidR="00AA7549" w:rsidRPr="00AA7549" w:rsidRDefault="00AA7549" w:rsidP="00AA7549">
      <w:pPr>
        <w:rPr>
          <w:lang w:val="es-ES"/>
        </w:rPr>
      </w:pPr>
      <w:r>
        <w:rPr>
          <w:lang w:val="es-ES"/>
        </w:rPr>
        <w:t xml:space="preserve">Original: </w:t>
      </w:r>
    </w:p>
    <w:p w14:paraId="4B33CDAD" w14:textId="1D639394" w:rsidR="00FC412A" w:rsidRDefault="00FC412A" w:rsidP="00FC412A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672C6AE" wp14:editId="3C3CE3BE">
            <wp:extent cx="5400040" cy="3469640"/>
            <wp:effectExtent l="0" t="0" r="0" b="0"/>
            <wp:docPr id="3" name="Imagen 1" descr="Página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ágina original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2643" w14:textId="01774C71" w:rsidR="00EA74F3" w:rsidRDefault="00EA74F3">
      <w:pPr>
        <w:rPr>
          <w:lang w:val="es-ES"/>
        </w:rPr>
      </w:pPr>
      <w:r>
        <w:rPr>
          <w:lang w:val="es-ES"/>
        </w:rPr>
        <w:br w:type="page"/>
      </w:r>
    </w:p>
    <w:p w14:paraId="58BC28F2" w14:textId="45C3C65B" w:rsidR="00FC412A" w:rsidRDefault="00EA74F3" w:rsidP="00FC412A">
      <w:pPr>
        <w:rPr>
          <w:lang w:val="es-ES"/>
        </w:rPr>
      </w:pPr>
      <w:r>
        <w:rPr>
          <w:lang w:val="es-ES"/>
        </w:rPr>
        <w:lastRenderedPageBreak/>
        <w:t xml:space="preserve">Resultado final: </w:t>
      </w:r>
    </w:p>
    <w:p w14:paraId="6E3CF2A7" w14:textId="165B8A19" w:rsidR="00EA74F3" w:rsidRDefault="00EA74F3" w:rsidP="00EA74F3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0CD98C1" wp14:editId="7A69FC60">
            <wp:extent cx="5400040" cy="4514215"/>
            <wp:effectExtent l="0" t="0" r="0" b="635"/>
            <wp:docPr id="2" name="Imagen 1" descr="Página con márgenes y relle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ágina con márgenes y rellenos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74F3" w:rsidSect="00F213BE">
      <w:footerReference w:type="default" r:id="rId10"/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262D" w14:textId="77777777" w:rsidR="00146CFB" w:rsidRDefault="00146CFB" w:rsidP="00B665E3">
      <w:pPr>
        <w:spacing w:after="0" w:line="240" w:lineRule="auto"/>
      </w:pPr>
      <w:r>
        <w:separator/>
      </w:r>
    </w:p>
  </w:endnote>
  <w:endnote w:type="continuationSeparator" w:id="0">
    <w:p w14:paraId="0E0F78B0" w14:textId="77777777" w:rsidR="00146CFB" w:rsidRDefault="00146CFB" w:rsidP="00B66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179574"/>
      <w:docPartObj>
        <w:docPartGallery w:val="Page Numbers (Bottom of Page)"/>
        <w:docPartUnique/>
      </w:docPartObj>
    </w:sdtPr>
    <w:sdtContent>
      <w:p w14:paraId="5D7BC7D8" w14:textId="1CD0E5C9" w:rsidR="00B665E3" w:rsidRDefault="00B665E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5D15E5" w14:textId="77777777" w:rsidR="00B665E3" w:rsidRDefault="00B665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8FAA" w14:textId="77777777" w:rsidR="00146CFB" w:rsidRDefault="00146CFB" w:rsidP="00B665E3">
      <w:pPr>
        <w:spacing w:after="0" w:line="240" w:lineRule="auto"/>
      </w:pPr>
      <w:r>
        <w:separator/>
      </w:r>
    </w:p>
  </w:footnote>
  <w:footnote w:type="continuationSeparator" w:id="0">
    <w:p w14:paraId="17C900A8" w14:textId="77777777" w:rsidR="00146CFB" w:rsidRDefault="00146CFB" w:rsidP="00B66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8F75AE"/>
    <w:multiLevelType w:val="hybridMultilevel"/>
    <w:tmpl w:val="DFA8BC82"/>
    <w:lvl w:ilvl="0" w:tplc="5DA01A2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37D9D"/>
    <w:multiLevelType w:val="hybridMultilevel"/>
    <w:tmpl w:val="660E91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E8745D"/>
    <w:multiLevelType w:val="hybridMultilevel"/>
    <w:tmpl w:val="C25CC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547458"/>
    <w:multiLevelType w:val="multilevel"/>
    <w:tmpl w:val="406AA65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0A9534A9"/>
    <w:multiLevelType w:val="hybridMultilevel"/>
    <w:tmpl w:val="1F7E8530"/>
    <w:lvl w:ilvl="0" w:tplc="61C4218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F7C0A"/>
    <w:multiLevelType w:val="hybridMultilevel"/>
    <w:tmpl w:val="98E65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03765"/>
    <w:multiLevelType w:val="hybridMultilevel"/>
    <w:tmpl w:val="9B4058F2"/>
    <w:lvl w:ilvl="0" w:tplc="C3FADB3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CF75CB"/>
    <w:multiLevelType w:val="hybridMultilevel"/>
    <w:tmpl w:val="904088A6"/>
    <w:lvl w:ilvl="0" w:tplc="B89834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9288F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0AFA5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6C9BF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6200C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A63D1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7002A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70517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BAEE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D090656"/>
    <w:multiLevelType w:val="hybridMultilevel"/>
    <w:tmpl w:val="8204365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C64FB7"/>
    <w:multiLevelType w:val="hybridMultilevel"/>
    <w:tmpl w:val="EA88F6F0"/>
    <w:lvl w:ilvl="0" w:tplc="F09639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941BF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C4AD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2ED8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5460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A43A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C4DB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6192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AEE57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307522A"/>
    <w:multiLevelType w:val="multilevel"/>
    <w:tmpl w:val="D5A6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D6C12"/>
    <w:multiLevelType w:val="hybridMultilevel"/>
    <w:tmpl w:val="E98ADD2A"/>
    <w:lvl w:ilvl="0" w:tplc="FA1A3DD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96997"/>
    <w:multiLevelType w:val="hybridMultilevel"/>
    <w:tmpl w:val="700AA01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D3D0E"/>
    <w:multiLevelType w:val="hybridMultilevel"/>
    <w:tmpl w:val="A8961F0A"/>
    <w:lvl w:ilvl="0" w:tplc="FEB638F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53E28"/>
    <w:multiLevelType w:val="multilevel"/>
    <w:tmpl w:val="AF4EEB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0" w:hanging="1800"/>
      </w:pPr>
      <w:rPr>
        <w:rFonts w:hint="default"/>
      </w:rPr>
    </w:lvl>
  </w:abstractNum>
  <w:abstractNum w:abstractNumId="21" w15:restartNumberingAfterBreak="0">
    <w:nsid w:val="53B8740C"/>
    <w:multiLevelType w:val="hybridMultilevel"/>
    <w:tmpl w:val="F70E93D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0E7DDC"/>
    <w:multiLevelType w:val="hybridMultilevel"/>
    <w:tmpl w:val="F7FE97AE"/>
    <w:lvl w:ilvl="0" w:tplc="1CFE848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27D6F"/>
    <w:multiLevelType w:val="multilevel"/>
    <w:tmpl w:val="D16A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62767D"/>
    <w:multiLevelType w:val="hybridMultilevel"/>
    <w:tmpl w:val="C21E6B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D64E6D"/>
    <w:multiLevelType w:val="hybridMultilevel"/>
    <w:tmpl w:val="1F16D8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130C45"/>
    <w:multiLevelType w:val="multilevel"/>
    <w:tmpl w:val="DCB0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E352DB"/>
    <w:multiLevelType w:val="multilevel"/>
    <w:tmpl w:val="DCB0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5271C5"/>
    <w:multiLevelType w:val="hybridMultilevel"/>
    <w:tmpl w:val="D152DD5A"/>
    <w:lvl w:ilvl="0" w:tplc="7B7470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E64FD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388CD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16262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B66E5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3A5F9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445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AE2C3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B8997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08841727">
    <w:abstractNumId w:val="5"/>
  </w:num>
  <w:num w:numId="2" w16cid:durableId="1081296143">
    <w:abstractNumId w:val="3"/>
  </w:num>
  <w:num w:numId="3" w16cid:durableId="1665670137">
    <w:abstractNumId w:val="2"/>
  </w:num>
  <w:num w:numId="4" w16cid:durableId="650905614">
    <w:abstractNumId w:val="4"/>
  </w:num>
  <w:num w:numId="5" w16cid:durableId="802036908">
    <w:abstractNumId w:val="1"/>
  </w:num>
  <w:num w:numId="6" w16cid:durableId="1107772277">
    <w:abstractNumId w:val="0"/>
  </w:num>
  <w:num w:numId="7" w16cid:durableId="2066761360">
    <w:abstractNumId w:val="13"/>
  </w:num>
  <w:num w:numId="8" w16cid:durableId="2139567161">
    <w:abstractNumId w:val="6"/>
  </w:num>
  <w:num w:numId="9" w16cid:durableId="1443528040">
    <w:abstractNumId w:val="20"/>
  </w:num>
  <w:num w:numId="10" w16cid:durableId="259727483">
    <w:abstractNumId w:val="28"/>
  </w:num>
  <w:num w:numId="11" w16cid:durableId="1013650285">
    <w:abstractNumId w:val="15"/>
  </w:num>
  <w:num w:numId="12" w16cid:durableId="1000540524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13415477">
    <w:abstractNumId w:val="12"/>
  </w:num>
  <w:num w:numId="14" w16cid:durableId="226653738">
    <w:abstractNumId w:val="19"/>
  </w:num>
  <w:num w:numId="15" w16cid:durableId="645352353">
    <w:abstractNumId w:val="16"/>
  </w:num>
  <w:num w:numId="16" w16cid:durableId="203904793">
    <w:abstractNumId w:val="14"/>
  </w:num>
  <w:num w:numId="17" w16cid:durableId="566112609">
    <w:abstractNumId w:val="7"/>
  </w:num>
  <w:num w:numId="18" w16cid:durableId="1752845390">
    <w:abstractNumId w:val="22"/>
  </w:num>
  <w:num w:numId="19" w16cid:durableId="812604149">
    <w:abstractNumId w:val="18"/>
  </w:num>
  <w:num w:numId="20" w16cid:durableId="1888293375">
    <w:abstractNumId w:val="8"/>
  </w:num>
  <w:num w:numId="21" w16cid:durableId="1344016001">
    <w:abstractNumId w:val="11"/>
  </w:num>
  <w:num w:numId="22" w16cid:durableId="64301074">
    <w:abstractNumId w:val="21"/>
  </w:num>
  <w:num w:numId="23" w16cid:durableId="1424491032">
    <w:abstractNumId w:val="25"/>
  </w:num>
  <w:num w:numId="24" w16cid:durableId="2106421258">
    <w:abstractNumId w:val="17"/>
  </w:num>
  <w:num w:numId="25" w16cid:durableId="2120829377">
    <w:abstractNumId w:val="10"/>
  </w:num>
  <w:num w:numId="26" w16cid:durableId="675965140">
    <w:abstractNumId w:val="24"/>
  </w:num>
  <w:num w:numId="27" w16cid:durableId="1954286020">
    <w:abstractNumId w:val="26"/>
  </w:num>
  <w:num w:numId="28" w16cid:durableId="1523785346">
    <w:abstractNumId w:val="27"/>
  </w:num>
  <w:num w:numId="29" w16cid:durableId="22009790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64"/>
    <w:rsid w:val="00001ED0"/>
    <w:rsid w:val="00005B6A"/>
    <w:rsid w:val="00007329"/>
    <w:rsid w:val="00007B0C"/>
    <w:rsid w:val="00011247"/>
    <w:rsid w:val="00012A99"/>
    <w:rsid w:val="00013288"/>
    <w:rsid w:val="00015266"/>
    <w:rsid w:val="00016217"/>
    <w:rsid w:val="00016467"/>
    <w:rsid w:val="00017FCD"/>
    <w:rsid w:val="000201C1"/>
    <w:rsid w:val="00020CD1"/>
    <w:rsid w:val="0002113C"/>
    <w:rsid w:val="00021267"/>
    <w:rsid w:val="00022A76"/>
    <w:rsid w:val="000232A2"/>
    <w:rsid w:val="00025641"/>
    <w:rsid w:val="00026740"/>
    <w:rsid w:val="00032047"/>
    <w:rsid w:val="00032F02"/>
    <w:rsid w:val="00032F27"/>
    <w:rsid w:val="000332EE"/>
    <w:rsid w:val="00034183"/>
    <w:rsid w:val="00034616"/>
    <w:rsid w:val="0003633B"/>
    <w:rsid w:val="00036F1A"/>
    <w:rsid w:val="00041337"/>
    <w:rsid w:val="00041CE9"/>
    <w:rsid w:val="00043FDD"/>
    <w:rsid w:val="00046BCB"/>
    <w:rsid w:val="00047740"/>
    <w:rsid w:val="00047A0F"/>
    <w:rsid w:val="00050A4D"/>
    <w:rsid w:val="00050B3C"/>
    <w:rsid w:val="00053C32"/>
    <w:rsid w:val="00053F87"/>
    <w:rsid w:val="0005674C"/>
    <w:rsid w:val="00056ABF"/>
    <w:rsid w:val="00057CFF"/>
    <w:rsid w:val="0006063C"/>
    <w:rsid w:val="00062046"/>
    <w:rsid w:val="00062728"/>
    <w:rsid w:val="00062D53"/>
    <w:rsid w:val="00063569"/>
    <w:rsid w:val="00066012"/>
    <w:rsid w:val="00071594"/>
    <w:rsid w:val="0007181C"/>
    <w:rsid w:val="00071D55"/>
    <w:rsid w:val="00073414"/>
    <w:rsid w:val="00074016"/>
    <w:rsid w:val="0007450F"/>
    <w:rsid w:val="00074B61"/>
    <w:rsid w:val="000771D0"/>
    <w:rsid w:val="00080056"/>
    <w:rsid w:val="000804E2"/>
    <w:rsid w:val="00081BD9"/>
    <w:rsid w:val="00082699"/>
    <w:rsid w:val="00082AEE"/>
    <w:rsid w:val="00082FF9"/>
    <w:rsid w:val="00083622"/>
    <w:rsid w:val="00084184"/>
    <w:rsid w:val="000860B2"/>
    <w:rsid w:val="00086524"/>
    <w:rsid w:val="0008683B"/>
    <w:rsid w:val="00086AD0"/>
    <w:rsid w:val="00087364"/>
    <w:rsid w:val="00087924"/>
    <w:rsid w:val="000906A2"/>
    <w:rsid w:val="00090862"/>
    <w:rsid w:val="00091F06"/>
    <w:rsid w:val="00092C71"/>
    <w:rsid w:val="000961A1"/>
    <w:rsid w:val="00097D39"/>
    <w:rsid w:val="000A0E1B"/>
    <w:rsid w:val="000A53E7"/>
    <w:rsid w:val="000A5ABE"/>
    <w:rsid w:val="000A5E73"/>
    <w:rsid w:val="000B186B"/>
    <w:rsid w:val="000B251D"/>
    <w:rsid w:val="000B25A5"/>
    <w:rsid w:val="000B2F08"/>
    <w:rsid w:val="000B4EE3"/>
    <w:rsid w:val="000B5973"/>
    <w:rsid w:val="000C35C0"/>
    <w:rsid w:val="000C3F81"/>
    <w:rsid w:val="000C5A42"/>
    <w:rsid w:val="000D1FEB"/>
    <w:rsid w:val="000D395B"/>
    <w:rsid w:val="000D58D7"/>
    <w:rsid w:val="000D66FD"/>
    <w:rsid w:val="000D6A28"/>
    <w:rsid w:val="000E06A0"/>
    <w:rsid w:val="000E0F7D"/>
    <w:rsid w:val="000E1D1E"/>
    <w:rsid w:val="000E2397"/>
    <w:rsid w:val="000E4900"/>
    <w:rsid w:val="000E59E6"/>
    <w:rsid w:val="000F0B84"/>
    <w:rsid w:val="000F26C3"/>
    <w:rsid w:val="000F2A85"/>
    <w:rsid w:val="000F3502"/>
    <w:rsid w:val="000F6A71"/>
    <w:rsid w:val="000F6ACE"/>
    <w:rsid w:val="000F769A"/>
    <w:rsid w:val="00100EAD"/>
    <w:rsid w:val="001036AC"/>
    <w:rsid w:val="001048E4"/>
    <w:rsid w:val="00105819"/>
    <w:rsid w:val="0010591F"/>
    <w:rsid w:val="00106232"/>
    <w:rsid w:val="001107DF"/>
    <w:rsid w:val="00110896"/>
    <w:rsid w:val="00112FE5"/>
    <w:rsid w:val="00114683"/>
    <w:rsid w:val="001154FB"/>
    <w:rsid w:val="00117217"/>
    <w:rsid w:val="0012027A"/>
    <w:rsid w:val="001206E2"/>
    <w:rsid w:val="00121A45"/>
    <w:rsid w:val="00123764"/>
    <w:rsid w:val="001246E8"/>
    <w:rsid w:val="00124D4D"/>
    <w:rsid w:val="00125705"/>
    <w:rsid w:val="00125BDD"/>
    <w:rsid w:val="00126DC4"/>
    <w:rsid w:val="001279A0"/>
    <w:rsid w:val="00127D1E"/>
    <w:rsid w:val="00130095"/>
    <w:rsid w:val="001306BB"/>
    <w:rsid w:val="00131A04"/>
    <w:rsid w:val="00131CE5"/>
    <w:rsid w:val="00131FD7"/>
    <w:rsid w:val="00132AD5"/>
    <w:rsid w:val="00133D9D"/>
    <w:rsid w:val="00134349"/>
    <w:rsid w:val="00134D8D"/>
    <w:rsid w:val="00136846"/>
    <w:rsid w:val="00137193"/>
    <w:rsid w:val="00137541"/>
    <w:rsid w:val="00140EB2"/>
    <w:rsid w:val="00141162"/>
    <w:rsid w:val="001419AD"/>
    <w:rsid w:val="00141A82"/>
    <w:rsid w:val="001430DE"/>
    <w:rsid w:val="0014359B"/>
    <w:rsid w:val="001441CE"/>
    <w:rsid w:val="00145040"/>
    <w:rsid w:val="00145830"/>
    <w:rsid w:val="001461BD"/>
    <w:rsid w:val="001462C3"/>
    <w:rsid w:val="00146CFB"/>
    <w:rsid w:val="00147256"/>
    <w:rsid w:val="0015074B"/>
    <w:rsid w:val="0015140B"/>
    <w:rsid w:val="00151EE6"/>
    <w:rsid w:val="0015404B"/>
    <w:rsid w:val="00154FF6"/>
    <w:rsid w:val="0015648A"/>
    <w:rsid w:val="00160006"/>
    <w:rsid w:val="00160F00"/>
    <w:rsid w:val="00166879"/>
    <w:rsid w:val="0016784F"/>
    <w:rsid w:val="001701A5"/>
    <w:rsid w:val="00171512"/>
    <w:rsid w:val="00172DF5"/>
    <w:rsid w:val="001732B2"/>
    <w:rsid w:val="00175BCC"/>
    <w:rsid w:val="001764A8"/>
    <w:rsid w:val="001849EC"/>
    <w:rsid w:val="00184BCD"/>
    <w:rsid w:val="00185227"/>
    <w:rsid w:val="00186142"/>
    <w:rsid w:val="00186968"/>
    <w:rsid w:val="00186B82"/>
    <w:rsid w:val="001873B6"/>
    <w:rsid w:val="00187AFD"/>
    <w:rsid w:val="00187BDE"/>
    <w:rsid w:val="001915FF"/>
    <w:rsid w:val="00192042"/>
    <w:rsid w:val="00192955"/>
    <w:rsid w:val="00192A45"/>
    <w:rsid w:val="001933B5"/>
    <w:rsid w:val="0019349C"/>
    <w:rsid w:val="001942CD"/>
    <w:rsid w:val="001944CC"/>
    <w:rsid w:val="00194DD7"/>
    <w:rsid w:val="00195218"/>
    <w:rsid w:val="0019523C"/>
    <w:rsid w:val="0019525C"/>
    <w:rsid w:val="00195FE7"/>
    <w:rsid w:val="001968F7"/>
    <w:rsid w:val="00197659"/>
    <w:rsid w:val="001A00F6"/>
    <w:rsid w:val="001A045B"/>
    <w:rsid w:val="001A0FB4"/>
    <w:rsid w:val="001A1927"/>
    <w:rsid w:val="001A3946"/>
    <w:rsid w:val="001A39DA"/>
    <w:rsid w:val="001A3D99"/>
    <w:rsid w:val="001A4987"/>
    <w:rsid w:val="001A5FA6"/>
    <w:rsid w:val="001A6B2D"/>
    <w:rsid w:val="001A6F18"/>
    <w:rsid w:val="001A7AB0"/>
    <w:rsid w:val="001B0EF4"/>
    <w:rsid w:val="001B18B4"/>
    <w:rsid w:val="001B27BE"/>
    <w:rsid w:val="001B366A"/>
    <w:rsid w:val="001B3B36"/>
    <w:rsid w:val="001B4716"/>
    <w:rsid w:val="001B724F"/>
    <w:rsid w:val="001C175E"/>
    <w:rsid w:val="001C1AC6"/>
    <w:rsid w:val="001C2AD2"/>
    <w:rsid w:val="001C2E51"/>
    <w:rsid w:val="001C5449"/>
    <w:rsid w:val="001C6757"/>
    <w:rsid w:val="001C75B0"/>
    <w:rsid w:val="001D0D2A"/>
    <w:rsid w:val="001D12F6"/>
    <w:rsid w:val="001D2A43"/>
    <w:rsid w:val="001D2FBA"/>
    <w:rsid w:val="001D4084"/>
    <w:rsid w:val="001E0156"/>
    <w:rsid w:val="001E1698"/>
    <w:rsid w:val="001E4499"/>
    <w:rsid w:val="001F24D6"/>
    <w:rsid w:val="001F2B76"/>
    <w:rsid w:val="001F2D78"/>
    <w:rsid w:val="001F54DF"/>
    <w:rsid w:val="001F6FEC"/>
    <w:rsid w:val="001F7695"/>
    <w:rsid w:val="002014C4"/>
    <w:rsid w:val="00201C8A"/>
    <w:rsid w:val="002026B8"/>
    <w:rsid w:val="002036CC"/>
    <w:rsid w:val="002042F6"/>
    <w:rsid w:val="00204539"/>
    <w:rsid w:val="00204DB1"/>
    <w:rsid w:val="00207E30"/>
    <w:rsid w:val="00211583"/>
    <w:rsid w:val="00214A47"/>
    <w:rsid w:val="00215226"/>
    <w:rsid w:val="00215856"/>
    <w:rsid w:val="00216D3A"/>
    <w:rsid w:val="002173C0"/>
    <w:rsid w:val="00221893"/>
    <w:rsid w:val="002250D7"/>
    <w:rsid w:val="00225521"/>
    <w:rsid w:val="00226226"/>
    <w:rsid w:val="0022653A"/>
    <w:rsid w:val="00230953"/>
    <w:rsid w:val="00230E82"/>
    <w:rsid w:val="00231EA5"/>
    <w:rsid w:val="0023208E"/>
    <w:rsid w:val="002334A8"/>
    <w:rsid w:val="0023431E"/>
    <w:rsid w:val="002354DC"/>
    <w:rsid w:val="002355FA"/>
    <w:rsid w:val="00237197"/>
    <w:rsid w:val="00240CCA"/>
    <w:rsid w:val="00240CCC"/>
    <w:rsid w:val="00241286"/>
    <w:rsid w:val="002414EA"/>
    <w:rsid w:val="00241CCA"/>
    <w:rsid w:val="0024593B"/>
    <w:rsid w:val="002462CD"/>
    <w:rsid w:val="00246FDA"/>
    <w:rsid w:val="00250B02"/>
    <w:rsid w:val="00250C69"/>
    <w:rsid w:val="002513D7"/>
    <w:rsid w:val="002533B6"/>
    <w:rsid w:val="00253943"/>
    <w:rsid w:val="00253EE7"/>
    <w:rsid w:val="00254E0A"/>
    <w:rsid w:val="00255ACE"/>
    <w:rsid w:val="00256516"/>
    <w:rsid w:val="00256FDD"/>
    <w:rsid w:val="00257EF6"/>
    <w:rsid w:val="0026150F"/>
    <w:rsid w:val="00262479"/>
    <w:rsid w:val="002653B6"/>
    <w:rsid w:val="002679B6"/>
    <w:rsid w:val="00271963"/>
    <w:rsid w:val="002721F7"/>
    <w:rsid w:val="00276272"/>
    <w:rsid w:val="002769B3"/>
    <w:rsid w:val="00276AF6"/>
    <w:rsid w:val="00277E5A"/>
    <w:rsid w:val="002814DD"/>
    <w:rsid w:val="00281DB5"/>
    <w:rsid w:val="002822FE"/>
    <w:rsid w:val="0028255B"/>
    <w:rsid w:val="00282776"/>
    <w:rsid w:val="00284AB7"/>
    <w:rsid w:val="00284DAE"/>
    <w:rsid w:val="00285E24"/>
    <w:rsid w:val="00286CCD"/>
    <w:rsid w:val="00287EDE"/>
    <w:rsid w:val="00293428"/>
    <w:rsid w:val="00294D62"/>
    <w:rsid w:val="00295AE9"/>
    <w:rsid w:val="0029639D"/>
    <w:rsid w:val="00296648"/>
    <w:rsid w:val="00297234"/>
    <w:rsid w:val="002974CE"/>
    <w:rsid w:val="0029784A"/>
    <w:rsid w:val="002A0FF3"/>
    <w:rsid w:val="002A1348"/>
    <w:rsid w:val="002A18DF"/>
    <w:rsid w:val="002A1B6E"/>
    <w:rsid w:val="002A1DEE"/>
    <w:rsid w:val="002A2710"/>
    <w:rsid w:val="002A5BC2"/>
    <w:rsid w:val="002A6F26"/>
    <w:rsid w:val="002B02AB"/>
    <w:rsid w:val="002B10E0"/>
    <w:rsid w:val="002B11B0"/>
    <w:rsid w:val="002B1A2B"/>
    <w:rsid w:val="002B1A65"/>
    <w:rsid w:val="002B49B7"/>
    <w:rsid w:val="002B6029"/>
    <w:rsid w:val="002B71BB"/>
    <w:rsid w:val="002C1CD4"/>
    <w:rsid w:val="002C2942"/>
    <w:rsid w:val="002C3407"/>
    <w:rsid w:val="002C4F7F"/>
    <w:rsid w:val="002C4F85"/>
    <w:rsid w:val="002C5814"/>
    <w:rsid w:val="002C5D59"/>
    <w:rsid w:val="002C62B6"/>
    <w:rsid w:val="002D017B"/>
    <w:rsid w:val="002D048B"/>
    <w:rsid w:val="002D18E1"/>
    <w:rsid w:val="002D2E5D"/>
    <w:rsid w:val="002D3ACD"/>
    <w:rsid w:val="002D6B16"/>
    <w:rsid w:val="002D75C0"/>
    <w:rsid w:val="002D772B"/>
    <w:rsid w:val="002D7CB3"/>
    <w:rsid w:val="002E2BE5"/>
    <w:rsid w:val="002E531A"/>
    <w:rsid w:val="002E64EA"/>
    <w:rsid w:val="002E69BD"/>
    <w:rsid w:val="002E7A5A"/>
    <w:rsid w:val="002E7C9F"/>
    <w:rsid w:val="002F0658"/>
    <w:rsid w:val="002F1B3C"/>
    <w:rsid w:val="002F42DA"/>
    <w:rsid w:val="002F509D"/>
    <w:rsid w:val="002F5C99"/>
    <w:rsid w:val="002F5EF5"/>
    <w:rsid w:val="002F7FCA"/>
    <w:rsid w:val="00300A9F"/>
    <w:rsid w:val="00301D19"/>
    <w:rsid w:val="00302133"/>
    <w:rsid w:val="0030354D"/>
    <w:rsid w:val="00303D12"/>
    <w:rsid w:val="0030795F"/>
    <w:rsid w:val="00310302"/>
    <w:rsid w:val="00311DA1"/>
    <w:rsid w:val="003138A3"/>
    <w:rsid w:val="003155C1"/>
    <w:rsid w:val="0031770B"/>
    <w:rsid w:val="00317E59"/>
    <w:rsid w:val="003213B5"/>
    <w:rsid w:val="00321715"/>
    <w:rsid w:val="00321A39"/>
    <w:rsid w:val="00322C2D"/>
    <w:rsid w:val="00323502"/>
    <w:rsid w:val="003245A0"/>
    <w:rsid w:val="00326F90"/>
    <w:rsid w:val="003275D7"/>
    <w:rsid w:val="003315E9"/>
    <w:rsid w:val="00332195"/>
    <w:rsid w:val="0033293C"/>
    <w:rsid w:val="00332F07"/>
    <w:rsid w:val="003333AA"/>
    <w:rsid w:val="00333488"/>
    <w:rsid w:val="0033381B"/>
    <w:rsid w:val="00334D76"/>
    <w:rsid w:val="00335A09"/>
    <w:rsid w:val="00336C05"/>
    <w:rsid w:val="00337FAA"/>
    <w:rsid w:val="00340D67"/>
    <w:rsid w:val="00341BB8"/>
    <w:rsid w:val="0034248D"/>
    <w:rsid w:val="0034267F"/>
    <w:rsid w:val="0034301D"/>
    <w:rsid w:val="00343345"/>
    <w:rsid w:val="003434FB"/>
    <w:rsid w:val="00343A3B"/>
    <w:rsid w:val="00345097"/>
    <w:rsid w:val="003467C7"/>
    <w:rsid w:val="003468A9"/>
    <w:rsid w:val="00347F9A"/>
    <w:rsid w:val="00351E66"/>
    <w:rsid w:val="0035252F"/>
    <w:rsid w:val="00352CDE"/>
    <w:rsid w:val="0035435A"/>
    <w:rsid w:val="00354C31"/>
    <w:rsid w:val="0035551C"/>
    <w:rsid w:val="00356295"/>
    <w:rsid w:val="00356761"/>
    <w:rsid w:val="00356FDA"/>
    <w:rsid w:val="00357069"/>
    <w:rsid w:val="003571F5"/>
    <w:rsid w:val="0036161B"/>
    <w:rsid w:val="003618E6"/>
    <w:rsid w:val="003619BA"/>
    <w:rsid w:val="00362101"/>
    <w:rsid w:val="00362433"/>
    <w:rsid w:val="00362661"/>
    <w:rsid w:val="0036274E"/>
    <w:rsid w:val="00362A90"/>
    <w:rsid w:val="00364335"/>
    <w:rsid w:val="00365456"/>
    <w:rsid w:val="00366A50"/>
    <w:rsid w:val="00367138"/>
    <w:rsid w:val="00367AE3"/>
    <w:rsid w:val="00370013"/>
    <w:rsid w:val="003715B0"/>
    <w:rsid w:val="003717DC"/>
    <w:rsid w:val="00372D24"/>
    <w:rsid w:val="00373407"/>
    <w:rsid w:val="00373FF0"/>
    <w:rsid w:val="00374FB0"/>
    <w:rsid w:val="0037502C"/>
    <w:rsid w:val="0037546C"/>
    <w:rsid w:val="00376EDF"/>
    <w:rsid w:val="003771A7"/>
    <w:rsid w:val="00380F1A"/>
    <w:rsid w:val="003811E7"/>
    <w:rsid w:val="00382278"/>
    <w:rsid w:val="0038334A"/>
    <w:rsid w:val="00383C72"/>
    <w:rsid w:val="00383D5D"/>
    <w:rsid w:val="003842F1"/>
    <w:rsid w:val="0038607F"/>
    <w:rsid w:val="00387100"/>
    <w:rsid w:val="003914A1"/>
    <w:rsid w:val="00393EB2"/>
    <w:rsid w:val="00394310"/>
    <w:rsid w:val="00394A78"/>
    <w:rsid w:val="003968BD"/>
    <w:rsid w:val="00396F3C"/>
    <w:rsid w:val="00397405"/>
    <w:rsid w:val="003A0323"/>
    <w:rsid w:val="003A0A37"/>
    <w:rsid w:val="003A10DD"/>
    <w:rsid w:val="003A495D"/>
    <w:rsid w:val="003A5013"/>
    <w:rsid w:val="003A6578"/>
    <w:rsid w:val="003A677B"/>
    <w:rsid w:val="003A764E"/>
    <w:rsid w:val="003B00A0"/>
    <w:rsid w:val="003B14F3"/>
    <w:rsid w:val="003B305E"/>
    <w:rsid w:val="003B65D2"/>
    <w:rsid w:val="003C0FBF"/>
    <w:rsid w:val="003C1A2C"/>
    <w:rsid w:val="003C212C"/>
    <w:rsid w:val="003C342E"/>
    <w:rsid w:val="003C3591"/>
    <w:rsid w:val="003C3B4F"/>
    <w:rsid w:val="003C3FD3"/>
    <w:rsid w:val="003C5102"/>
    <w:rsid w:val="003C69B7"/>
    <w:rsid w:val="003D076C"/>
    <w:rsid w:val="003D0A43"/>
    <w:rsid w:val="003D175B"/>
    <w:rsid w:val="003D1B73"/>
    <w:rsid w:val="003D22F3"/>
    <w:rsid w:val="003D2998"/>
    <w:rsid w:val="003D2E86"/>
    <w:rsid w:val="003D3925"/>
    <w:rsid w:val="003D41DA"/>
    <w:rsid w:val="003D5B14"/>
    <w:rsid w:val="003D5C61"/>
    <w:rsid w:val="003D6643"/>
    <w:rsid w:val="003D6941"/>
    <w:rsid w:val="003D74FC"/>
    <w:rsid w:val="003E0825"/>
    <w:rsid w:val="003E10A4"/>
    <w:rsid w:val="003E2005"/>
    <w:rsid w:val="003E23CC"/>
    <w:rsid w:val="003E2F73"/>
    <w:rsid w:val="003E604A"/>
    <w:rsid w:val="003F1046"/>
    <w:rsid w:val="003F1263"/>
    <w:rsid w:val="003F14EC"/>
    <w:rsid w:val="003F1C85"/>
    <w:rsid w:val="003F249D"/>
    <w:rsid w:val="003F2EA0"/>
    <w:rsid w:val="003F4A08"/>
    <w:rsid w:val="003F5D72"/>
    <w:rsid w:val="003F5DB5"/>
    <w:rsid w:val="00400B9A"/>
    <w:rsid w:val="00401AEB"/>
    <w:rsid w:val="00401E54"/>
    <w:rsid w:val="004021A6"/>
    <w:rsid w:val="00404019"/>
    <w:rsid w:val="00405FF1"/>
    <w:rsid w:val="0040688D"/>
    <w:rsid w:val="00406C39"/>
    <w:rsid w:val="00407546"/>
    <w:rsid w:val="00407FDD"/>
    <w:rsid w:val="004101F2"/>
    <w:rsid w:val="004107D6"/>
    <w:rsid w:val="004108CD"/>
    <w:rsid w:val="00411AEF"/>
    <w:rsid w:val="0041347A"/>
    <w:rsid w:val="00413750"/>
    <w:rsid w:val="004145B9"/>
    <w:rsid w:val="00415133"/>
    <w:rsid w:val="00415FA7"/>
    <w:rsid w:val="004161F2"/>
    <w:rsid w:val="0041786D"/>
    <w:rsid w:val="0042172E"/>
    <w:rsid w:val="00425BE1"/>
    <w:rsid w:val="00427051"/>
    <w:rsid w:val="00427818"/>
    <w:rsid w:val="0043178A"/>
    <w:rsid w:val="004318DC"/>
    <w:rsid w:val="0043360E"/>
    <w:rsid w:val="00433918"/>
    <w:rsid w:val="00433CE3"/>
    <w:rsid w:val="00433E74"/>
    <w:rsid w:val="00435138"/>
    <w:rsid w:val="00436207"/>
    <w:rsid w:val="00437273"/>
    <w:rsid w:val="00437C1B"/>
    <w:rsid w:val="00440525"/>
    <w:rsid w:val="00441049"/>
    <w:rsid w:val="00442270"/>
    <w:rsid w:val="0044296F"/>
    <w:rsid w:val="00442EC8"/>
    <w:rsid w:val="004436CD"/>
    <w:rsid w:val="00444BF0"/>
    <w:rsid w:val="0044504A"/>
    <w:rsid w:val="0044536D"/>
    <w:rsid w:val="004457E7"/>
    <w:rsid w:val="004463F1"/>
    <w:rsid w:val="004466C8"/>
    <w:rsid w:val="0044679D"/>
    <w:rsid w:val="00447CE3"/>
    <w:rsid w:val="0045133D"/>
    <w:rsid w:val="00451893"/>
    <w:rsid w:val="00452C40"/>
    <w:rsid w:val="004534DF"/>
    <w:rsid w:val="00461604"/>
    <w:rsid w:val="004622D2"/>
    <w:rsid w:val="0046320A"/>
    <w:rsid w:val="00464593"/>
    <w:rsid w:val="00464713"/>
    <w:rsid w:val="00474F4C"/>
    <w:rsid w:val="00475C2D"/>
    <w:rsid w:val="0047610D"/>
    <w:rsid w:val="004764C1"/>
    <w:rsid w:val="00476CF4"/>
    <w:rsid w:val="0047796A"/>
    <w:rsid w:val="004828AD"/>
    <w:rsid w:val="0048325D"/>
    <w:rsid w:val="0048350A"/>
    <w:rsid w:val="00485039"/>
    <w:rsid w:val="00487C52"/>
    <w:rsid w:val="00490011"/>
    <w:rsid w:val="0049180A"/>
    <w:rsid w:val="004929C2"/>
    <w:rsid w:val="004961A5"/>
    <w:rsid w:val="00496559"/>
    <w:rsid w:val="00496A53"/>
    <w:rsid w:val="00496CFF"/>
    <w:rsid w:val="004A15A6"/>
    <w:rsid w:val="004A3758"/>
    <w:rsid w:val="004A3EDE"/>
    <w:rsid w:val="004A4367"/>
    <w:rsid w:val="004A4DFD"/>
    <w:rsid w:val="004A5217"/>
    <w:rsid w:val="004A673F"/>
    <w:rsid w:val="004A6758"/>
    <w:rsid w:val="004B2377"/>
    <w:rsid w:val="004B3C5B"/>
    <w:rsid w:val="004B3D33"/>
    <w:rsid w:val="004B3E4E"/>
    <w:rsid w:val="004B426F"/>
    <w:rsid w:val="004B520D"/>
    <w:rsid w:val="004B70F6"/>
    <w:rsid w:val="004B7D2D"/>
    <w:rsid w:val="004C1EF6"/>
    <w:rsid w:val="004C2DC8"/>
    <w:rsid w:val="004C3CA4"/>
    <w:rsid w:val="004C6182"/>
    <w:rsid w:val="004D1720"/>
    <w:rsid w:val="004D26DB"/>
    <w:rsid w:val="004D2BF0"/>
    <w:rsid w:val="004D675A"/>
    <w:rsid w:val="004D6CD6"/>
    <w:rsid w:val="004D78D1"/>
    <w:rsid w:val="004E31E0"/>
    <w:rsid w:val="004E44FF"/>
    <w:rsid w:val="004E7BDA"/>
    <w:rsid w:val="004F085C"/>
    <w:rsid w:val="004F1358"/>
    <w:rsid w:val="004F1FD6"/>
    <w:rsid w:val="004F2167"/>
    <w:rsid w:val="004F2E1D"/>
    <w:rsid w:val="004F302F"/>
    <w:rsid w:val="004F38C1"/>
    <w:rsid w:val="004F3D60"/>
    <w:rsid w:val="004F4FAA"/>
    <w:rsid w:val="0050112D"/>
    <w:rsid w:val="00501386"/>
    <w:rsid w:val="00501916"/>
    <w:rsid w:val="005050E3"/>
    <w:rsid w:val="00507F7F"/>
    <w:rsid w:val="00507F90"/>
    <w:rsid w:val="00512B37"/>
    <w:rsid w:val="00512D6E"/>
    <w:rsid w:val="005141E3"/>
    <w:rsid w:val="0051483C"/>
    <w:rsid w:val="00514DF7"/>
    <w:rsid w:val="00515FB8"/>
    <w:rsid w:val="00516E04"/>
    <w:rsid w:val="00522119"/>
    <w:rsid w:val="00522559"/>
    <w:rsid w:val="00523D3D"/>
    <w:rsid w:val="005256E5"/>
    <w:rsid w:val="0052661C"/>
    <w:rsid w:val="005278BB"/>
    <w:rsid w:val="00527E4F"/>
    <w:rsid w:val="005320A1"/>
    <w:rsid w:val="00532BAC"/>
    <w:rsid w:val="00534355"/>
    <w:rsid w:val="005367C1"/>
    <w:rsid w:val="0053706A"/>
    <w:rsid w:val="00537E3A"/>
    <w:rsid w:val="0054063C"/>
    <w:rsid w:val="00542F99"/>
    <w:rsid w:val="005430AC"/>
    <w:rsid w:val="005439A2"/>
    <w:rsid w:val="00545DF9"/>
    <w:rsid w:val="00550F1C"/>
    <w:rsid w:val="0055377E"/>
    <w:rsid w:val="005539C0"/>
    <w:rsid w:val="00554105"/>
    <w:rsid w:val="00555352"/>
    <w:rsid w:val="00555B2C"/>
    <w:rsid w:val="00560484"/>
    <w:rsid w:val="005616DD"/>
    <w:rsid w:val="005634D8"/>
    <w:rsid w:val="00564079"/>
    <w:rsid w:val="005654EA"/>
    <w:rsid w:val="00565602"/>
    <w:rsid w:val="00566053"/>
    <w:rsid w:val="00566AFB"/>
    <w:rsid w:val="00570693"/>
    <w:rsid w:val="00571DFD"/>
    <w:rsid w:val="00575413"/>
    <w:rsid w:val="00576BC2"/>
    <w:rsid w:val="00577FCD"/>
    <w:rsid w:val="0058163B"/>
    <w:rsid w:val="00581715"/>
    <w:rsid w:val="0058184C"/>
    <w:rsid w:val="00582E4F"/>
    <w:rsid w:val="0058411E"/>
    <w:rsid w:val="0058618E"/>
    <w:rsid w:val="00586845"/>
    <w:rsid w:val="00587689"/>
    <w:rsid w:val="00590F6A"/>
    <w:rsid w:val="005914C7"/>
    <w:rsid w:val="0059212B"/>
    <w:rsid w:val="0059378F"/>
    <w:rsid w:val="00596547"/>
    <w:rsid w:val="0059681A"/>
    <w:rsid w:val="005A16CC"/>
    <w:rsid w:val="005A305F"/>
    <w:rsid w:val="005A33AC"/>
    <w:rsid w:val="005A440D"/>
    <w:rsid w:val="005A4582"/>
    <w:rsid w:val="005A4889"/>
    <w:rsid w:val="005A7661"/>
    <w:rsid w:val="005A7744"/>
    <w:rsid w:val="005B045D"/>
    <w:rsid w:val="005B0D09"/>
    <w:rsid w:val="005B24AC"/>
    <w:rsid w:val="005B511A"/>
    <w:rsid w:val="005B5A49"/>
    <w:rsid w:val="005B6215"/>
    <w:rsid w:val="005B63CB"/>
    <w:rsid w:val="005B655A"/>
    <w:rsid w:val="005B66BD"/>
    <w:rsid w:val="005C179B"/>
    <w:rsid w:val="005C292A"/>
    <w:rsid w:val="005C3563"/>
    <w:rsid w:val="005C391B"/>
    <w:rsid w:val="005C493A"/>
    <w:rsid w:val="005C645B"/>
    <w:rsid w:val="005C6B30"/>
    <w:rsid w:val="005D085B"/>
    <w:rsid w:val="005D1471"/>
    <w:rsid w:val="005D2262"/>
    <w:rsid w:val="005D32CF"/>
    <w:rsid w:val="005D647E"/>
    <w:rsid w:val="005D6830"/>
    <w:rsid w:val="005E1551"/>
    <w:rsid w:val="005E1CCC"/>
    <w:rsid w:val="005E3486"/>
    <w:rsid w:val="005E4028"/>
    <w:rsid w:val="005E5FA1"/>
    <w:rsid w:val="005E745A"/>
    <w:rsid w:val="005E7A95"/>
    <w:rsid w:val="005F0FF2"/>
    <w:rsid w:val="005F3F20"/>
    <w:rsid w:val="005F4592"/>
    <w:rsid w:val="005F4ACA"/>
    <w:rsid w:val="005F50EE"/>
    <w:rsid w:val="005F7C0D"/>
    <w:rsid w:val="0060076C"/>
    <w:rsid w:val="00600F22"/>
    <w:rsid w:val="00602ECA"/>
    <w:rsid w:val="00603709"/>
    <w:rsid w:val="00605DA4"/>
    <w:rsid w:val="00605FE1"/>
    <w:rsid w:val="0060618F"/>
    <w:rsid w:val="006063CF"/>
    <w:rsid w:val="00606B6F"/>
    <w:rsid w:val="00607541"/>
    <w:rsid w:val="0060760D"/>
    <w:rsid w:val="006076C1"/>
    <w:rsid w:val="00607FAD"/>
    <w:rsid w:val="00607FF2"/>
    <w:rsid w:val="00610C54"/>
    <w:rsid w:val="00610D3D"/>
    <w:rsid w:val="006124C5"/>
    <w:rsid w:val="0061254C"/>
    <w:rsid w:val="006150DE"/>
    <w:rsid w:val="00616391"/>
    <w:rsid w:val="006173CD"/>
    <w:rsid w:val="0062053D"/>
    <w:rsid w:val="00621AB3"/>
    <w:rsid w:val="006223B1"/>
    <w:rsid w:val="006227D9"/>
    <w:rsid w:val="006227F7"/>
    <w:rsid w:val="00623BD3"/>
    <w:rsid w:val="006240E8"/>
    <w:rsid w:val="00624401"/>
    <w:rsid w:val="00624F23"/>
    <w:rsid w:val="00627336"/>
    <w:rsid w:val="00627812"/>
    <w:rsid w:val="00631CE1"/>
    <w:rsid w:val="00631CEE"/>
    <w:rsid w:val="00632609"/>
    <w:rsid w:val="0063617E"/>
    <w:rsid w:val="0063622E"/>
    <w:rsid w:val="006368F4"/>
    <w:rsid w:val="00637481"/>
    <w:rsid w:val="00640141"/>
    <w:rsid w:val="00640F94"/>
    <w:rsid w:val="00641F75"/>
    <w:rsid w:val="00642989"/>
    <w:rsid w:val="00644EC0"/>
    <w:rsid w:val="0064551B"/>
    <w:rsid w:val="00650EC5"/>
    <w:rsid w:val="006517D5"/>
    <w:rsid w:val="0065368B"/>
    <w:rsid w:val="006540C8"/>
    <w:rsid w:val="0065476D"/>
    <w:rsid w:val="0065532E"/>
    <w:rsid w:val="00655547"/>
    <w:rsid w:val="00655BDD"/>
    <w:rsid w:val="006566DD"/>
    <w:rsid w:val="00656A7B"/>
    <w:rsid w:val="00656AF5"/>
    <w:rsid w:val="00657166"/>
    <w:rsid w:val="0066120D"/>
    <w:rsid w:val="00661348"/>
    <w:rsid w:val="00663ADE"/>
    <w:rsid w:val="00663C79"/>
    <w:rsid w:val="00663D19"/>
    <w:rsid w:val="00664A86"/>
    <w:rsid w:val="0066754C"/>
    <w:rsid w:val="00667867"/>
    <w:rsid w:val="006718EB"/>
    <w:rsid w:val="0067305B"/>
    <w:rsid w:val="0067310D"/>
    <w:rsid w:val="00673906"/>
    <w:rsid w:val="0067485A"/>
    <w:rsid w:val="00676F49"/>
    <w:rsid w:val="00680A97"/>
    <w:rsid w:val="00680CDC"/>
    <w:rsid w:val="00681C2A"/>
    <w:rsid w:val="00681E2D"/>
    <w:rsid w:val="006824D1"/>
    <w:rsid w:val="00682647"/>
    <w:rsid w:val="006855A4"/>
    <w:rsid w:val="00685BB6"/>
    <w:rsid w:val="00687AC3"/>
    <w:rsid w:val="00690A6F"/>
    <w:rsid w:val="00691409"/>
    <w:rsid w:val="00691FB1"/>
    <w:rsid w:val="00692179"/>
    <w:rsid w:val="00692526"/>
    <w:rsid w:val="00693FE2"/>
    <w:rsid w:val="006948C4"/>
    <w:rsid w:val="00694C90"/>
    <w:rsid w:val="00695C88"/>
    <w:rsid w:val="00697243"/>
    <w:rsid w:val="00697658"/>
    <w:rsid w:val="006A002C"/>
    <w:rsid w:val="006A38B4"/>
    <w:rsid w:val="006A3A4D"/>
    <w:rsid w:val="006A4BC9"/>
    <w:rsid w:val="006A5D99"/>
    <w:rsid w:val="006A6E17"/>
    <w:rsid w:val="006B0498"/>
    <w:rsid w:val="006B0A29"/>
    <w:rsid w:val="006B1569"/>
    <w:rsid w:val="006B1FCE"/>
    <w:rsid w:val="006B2D1B"/>
    <w:rsid w:val="006B4FF3"/>
    <w:rsid w:val="006B7847"/>
    <w:rsid w:val="006C0938"/>
    <w:rsid w:val="006C1D0D"/>
    <w:rsid w:val="006C1F00"/>
    <w:rsid w:val="006C249B"/>
    <w:rsid w:val="006C5F94"/>
    <w:rsid w:val="006C65BF"/>
    <w:rsid w:val="006C7D46"/>
    <w:rsid w:val="006D071D"/>
    <w:rsid w:val="006D1882"/>
    <w:rsid w:val="006D33F7"/>
    <w:rsid w:val="006D4F6F"/>
    <w:rsid w:val="006D538F"/>
    <w:rsid w:val="006D58F8"/>
    <w:rsid w:val="006D6A55"/>
    <w:rsid w:val="006D6DBD"/>
    <w:rsid w:val="006D7DDD"/>
    <w:rsid w:val="006E037F"/>
    <w:rsid w:val="006E09FA"/>
    <w:rsid w:val="006E0E84"/>
    <w:rsid w:val="006E1827"/>
    <w:rsid w:val="006E1A44"/>
    <w:rsid w:val="006E6B20"/>
    <w:rsid w:val="006E78D4"/>
    <w:rsid w:val="006F16AE"/>
    <w:rsid w:val="006F367D"/>
    <w:rsid w:val="006F3A6F"/>
    <w:rsid w:val="006F46AC"/>
    <w:rsid w:val="006F5401"/>
    <w:rsid w:val="006F628F"/>
    <w:rsid w:val="006F6634"/>
    <w:rsid w:val="006F6BEA"/>
    <w:rsid w:val="006F73CE"/>
    <w:rsid w:val="006F760E"/>
    <w:rsid w:val="006F7D94"/>
    <w:rsid w:val="0070174C"/>
    <w:rsid w:val="00701789"/>
    <w:rsid w:val="007029B3"/>
    <w:rsid w:val="00702D7C"/>
    <w:rsid w:val="007048CB"/>
    <w:rsid w:val="00706404"/>
    <w:rsid w:val="00706EB1"/>
    <w:rsid w:val="00706FBF"/>
    <w:rsid w:val="0070776D"/>
    <w:rsid w:val="00707CA9"/>
    <w:rsid w:val="00710DF3"/>
    <w:rsid w:val="007110BA"/>
    <w:rsid w:val="007137F0"/>
    <w:rsid w:val="00714E9D"/>
    <w:rsid w:val="00715060"/>
    <w:rsid w:val="0072091E"/>
    <w:rsid w:val="00721936"/>
    <w:rsid w:val="00721BE2"/>
    <w:rsid w:val="00722B0F"/>
    <w:rsid w:val="00726854"/>
    <w:rsid w:val="00726C58"/>
    <w:rsid w:val="007277F8"/>
    <w:rsid w:val="00730F92"/>
    <w:rsid w:val="007320C9"/>
    <w:rsid w:val="0073226B"/>
    <w:rsid w:val="0073274A"/>
    <w:rsid w:val="0073295E"/>
    <w:rsid w:val="00733F34"/>
    <w:rsid w:val="00734DD1"/>
    <w:rsid w:val="00737099"/>
    <w:rsid w:val="00737E96"/>
    <w:rsid w:val="00741A2E"/>
    <w:rsid w:val="00743902"/>
    <w:rsid w:val="00743C18"/>
    <w:rsid w:val="007440A0"/>
    <w:rsid w:val="007446E5"/>
    <w:rsid w:val="0074512E"/>
    <w:rsid w:val="00746423"/>
    <w:rsid w:val="00746E61"/>
    <w:rsid w:val="00747871"/>
    <w:rsid w:val="00747E79"/>
    <w:rsid w:val="007509BA"/>
    <w:rsid w:val="007511FF"/>
    <w:rsid w:val="007529E1"/>
    <w:rsid w:val="00752A35"/>
    <w:rsid w:val="0075343A"/>
    <w:rsid w:val="0075581B"/>
    <w:rsid w:val="00755950"/>
    <w:rsid w:val="00756D45"/>
    <w:rsid w:val="00756DB6"/>
    <w:rsid w:val="00760DC8"/>
    <w:rsid w:val="007610E2"/>
    <w:rsid w:val="007626EB"/>
    <w:rsid w:val="00762D7D"/>
    <w:rsid w:val="0076342B"/>
    <w:rsid w:val="00763CFB"/>
    <w:rsid w:val="00763F18"/>
    <w:rsid w:val="00764221"/>
    <w:rsid w:val="0076657E"/>
    <w:rsid w:val="00771EC4"/>
    <w:rsid w:val="00772C6F"/>
    <w:rsid w:val="00772DD6"/>
    <w:rsid w:val="00772F63"/>
    <w:rsid w:val="00774BB3"/>
    <w:rsid w:val="0077708C"/>
    <w:rsid w:val="00777827"/>
    <w:rsid w:val="00777919"/>
    <w:rsid w:val="00777D99"/>
    <w:rsid w:val="00780317"/>
    <w:rsid w:val="0078044F"/>
    <w:rsid w:val="00780644"/>
    <w:rsid w:val="007810BC"/>
    <w:rsid w:val="00781BA5"/>
    <w:rsid w:val="007826DD"/>
    <w:rsid w:val="0078359B"/>
    <w:rsid w:val="00784581"/>
    <w:rsid w:val="007850AA"/>
    <w:rsid w:val="00787D34"/>
    <w:rsid w:val="007924A0"/>
    <w:rsid w:val="00792809"/>
    <w:rsid w:val="007929DE"/>
    <w:rsid w:val="00792A49"/>
    <w:rsid w:val="00792CD7"/>
    <w:rsid w:val="00794100"/>
    <w:rsid w:val="00794468"/>
    <w:rsid w:val="00795608"/>
    <w:rsid w:val="007A2239"/>
    <w:rsid w:val="007A5F8A"/>
    <w:rsid w:val="007A672D"/>
    <w:rsid w:val="007A6E4A"/>
    <w:rsid w:val="007A6FA0"/>
    <w:rsid w:val="007A7F7C"/>
    <w:rsid w:val="007B264E"/>
    <w:rsid w:val="007B281A"/>
    <w:rsid w:val="007B36B0"/>
    <w:rsid w:val="007B74C3"/>
    <w:rsid w:val="007C12BE"/>
    <w:rsid w:val="007C2B44"/>
    <w:rsid w:val="007C4528"/>
    <w:rsid w:val="007C769B"/>
    <w:rsid w:val="007D0816"/>
    <w:rsid w:val="007D0B71"/>
    <w:rsid w:val="007D10E1"/>
    <w:rsid w:val="007D1179"/>
    <w:rsid w:val="007D2079"/>
    <w:rsid w:val="007D271C"/>
    <w:rsid w:val="007D4CFA"/>
    <w:rsid w:val="007D65EE"/>
    <w:rsid w:val="007D68C0"/>
    <w:rsid w:val="007D7C9C"/>
    <w:rsid w:val="007E47CB"/>
    <w:rsid w:val="007E4D83"/>
    <w:rsid w:val="007E68EE"/>
    <w:rsid w:val="007E73D9"/>
    <w:rsid w:val="007E77E5"/>
    <w:rsid w:val="007F108B"/>
    <w:rsid w:val="007F1E4A"/>
    <w:rsid w:val="007F211A"/>
    <w:rsid w:val="007F2DED"/>
    <w:rsid w:val="007F2F2C"/>
    <w:rsid w:val="007F4DE1"/>
    <w:rsid w:val="007F4FF3"/>
    <w:rsid w:val="007F59CD"/>
    <w:rsid w:val="007F69F7"/>
    <w:rsid w:val="007F6B49"/>
    <w:rsid w:val="00800C50"/>
    <w:rsid w:val="0080519D"/>
    <w:rsid w:val="00806145"/>
    <w:rsid w:val="008074F3"/>
    <w:rsid w:val="00807FEF"/>
    <w:rsid w:val="008109B1"/>
    <w:rsid w:val="00810C6F"/>
    <w:rsid w:val="008122AF"/>
    <w:rsid w:val="0081434E"/>
    <w:rsid w:val="00817061"/>
    <w:rsid w:val="008172C9"/>
    <w:rsid w:val="00820888"/>
    <w:rsid w:val="00820F2B"/>
    <w:rsid w:val="00822307"/>
    <w:rsid w:val="00824439"/>
    <w:rsid w:val="00825135"/>
    <w:rsid w:val="00825693"/>
    <w:rsid w:val="00826FB6"/>
    <w:rsid w:val="0082778F"/>
    <w:rsid w:val="00827AA0"/>
    <w:rsid w:val="00827D9E"/>
    <w:rsid w:val="008316AC"/>
    <w:rsid w:val="00831C7B"/>
    <w:rsid w:val="00831F79"/>
    <w:rsid w:val="00833797"/>
    <w:rsid w:val="0083630E"/>
    <w:rsid w:val="0084086B"/>
    <w:rsid w:val="00840AEE"/>
    <w:rsid w:val="00840CF6"/>
    <w:rsid w:val="008422AA"/>
    <w:rsid w:val="008425AB"/>
    <w:rsid w:val="00842BE5"/>
    <w:rsid w:val="00842CDD"/>
    <w:rsid w:val="0084485E"/>
    <w:rsid w:val="00845DEC"/>
    <w:rsid w:val="00846B55"/>
    <w:rsid w:val="00846F44"/>
    <w:rsid w:val="00847664"/>
    <w:rsid w:val="00851140"/>
    <w:rsid w:val="00857E1D"/>
    <w:rsid w:val="008612EA"/>
    <w:rsid w:val="00861946"/>
    <w:rsid w:val="00862D02"/>
    <w:rsid w:val="00864D24"/>
    <w:rsid w:val="00865CCC"/>
    <w:rsid w:val="00866BDE"/>
    <w:rsid w:val="00866D08"/>
    <w:rsid w:val="00866FF1"/>
    <w:rsid w:val="008720A8"/>
    <w:rsid w:val="00873E56"/>
    <w:rsid w:val="00875832"/>
    <w:rsid w:val="00876971"/>
    <w:rsid w:val="00876BC6"/>
    <w:rsid w:val="00876E67"/>
    <w:rsid w:val="008774DC"/>
    <w:rsid w:val="0088074F"/>
    <w:rsid w:val="00880B89"/>
    <w:rsid w:val="00881F6C"/>
    <w:rsid w:val="00882389"/>
    <w:rsid w:val="00882AD0"/>
    <w:rsid w:val="00884899"/>
    <w:rsid w:val="00885659"/>
    <w:rsid w:val="00885F02"/>
    <w:rsid w:val="0088680D"/>
    <w:rsid w:val="008877CB"/>
    <w:rsid w:val="00887B00"/>
    <w:rsid w:val="00891569"/>
    <w:rsid w:val="00892DC1"/>
    <w:rsid w:val="008930B0"/>
    <w:rsid w:val="008953A9"/>
    <w:rsid w:val="008956F3"/>
    <w:rsid w:val="008959FD"/>
    <w:rsid w:val="008979BD"/>
    <w:rsid w:val="00897DDB"/>
    <w:rsid w:val="008A1182"/>
    <w:rsid w:val="008A131F"/>
    <w:rsid w:val="008A1AD2"/>
    <w:rsid w:val="008A33A7"/>
    <w:rsid w:val="008A407E"/>
    <w:rsid w:val="008A42E6"/>
    <w:rsid w:val="008A4BF7"/>
    <w:rsid w:val="008A4DE8"/>
    <w:rsid w:val="008A60D3"/>
    <w:rsid w:val="008A7541"/>
    <w:rsid w:val="008A7F79"/>
    <w:rsid w:val="008B0E91"/>
    <w:rsid w:val="008B0F19"/>
    <w:rsid w:val="008B2408"/>
    <w:rsid w:val="008B3BBA"/>
    <w:rsid w:val="008B464D"/>
    <w:rsid w:val="008B54EE"/>
    <w:rsid w:val="008B7E55"/>
    <w:rsid w:val="008C022B"/>
    <w:rsid w:val="008C037B"/>
    <w:rsid w:val="008C1A3C"/>
    <w:rsid w:val="008C2233"/>
    <w:rsid w:val="008C551B"/>
    <w:rsid w:val="008C66C8"/>
    <w:rsid w:val="008D0ADB"/>
    <w:rsid w:val="008D0BD2"/>
    <w:rsid w:val="008D10AF"/>
    <w:rsid w:val="008D1B4B"/>
    <w:rsid w:val="008D1F35"/>
    <w:rsid w:val="008D4F32"/>
    <w:rsid w:val="008D5533"/>
    <w:rsid w:val="008D65AA"/>
    <w:rsid w:val="008D721C"/>
    <w:rsid w:val="008E0243"/>
    <w:rsid w:val="008E03FA"/>
    <w:rsid w:val="008E19C8"/>
    <w:rsid w:val="008E23FC"/>
    <w:rsid w:val="008E28F8"/>
    <w:rsid w:val="008E2A29"/>
    <w:rsid w:val="008E3795"/>
    <w:rsid w:val="008E3A5C"/>
    <w:rsid w:val="008E5B19"/>
    <w:rsid w:val="008E7CE5"/>
    <w:rsid w:val="008F004C"/>
    <w:rsid w:val="008F0644"/>
    <w:rsid w:val="008F2C5D"/>
    <w:rsid w:val="008F4E75"/>
    <w:rsid w:val="008F6E43"/>
    <w:rsid w:val="008F72D3"/>
    <w:rsid w:val="008F7472"/>
    <w:rsid w:val="008F7964"/>
    <w:rsid w:val="00900196"/>
    <w:rsid w:val="00900B2C"/>
    <w:rsid w:val="0090126B"/>
    <w:rsid w:val="00901B04"/>
    <w:rsid w:val="00902349"/>
    <w:rsid w:val="00902E8A"/>
    <w:rsid w:val="0090320F"/>
    <w:rsid w:val="009044BB"/>
    <w:rsid w:val="00906399"/>
    <w:rsid w:val="00910BB9"/>
    <w:rsid w:val="00914415"/>
    <w:rsid w:val="009148A0"/>
    <w:rsid w:val="00914D51"/>
    <w:rsid w:val="00915725"/>
    <w:rsid w:val="00920148"/>
    <w:rsid w:val="00920251"/>
    <w:rsid w:val="00920EEE"/>
    <w:rsid w:val="0092174C"/>
    <w:rsid w:val="00921BF6"/>
    <w:rsid w:val="009233A6"/>
    <w:rsid w:val="00923598"/>
    <w:rsid w:val="00924528"/>
    <w:rsid w:val="009259E1"/>
    <w:rsid w:val="009262A2"/>
    <w:rsid w:val="009278D1"/>
    <w:rsid w:val="00931D0D"/>
    <w:rsid w:val="00932013"/>
    <w:rsid w:val="00932FA0"/>
    <w:rsid w:val="00933077"/>
    <w:rsid w:val="00933217"/>
    <w:rsid w:val="009332E2"/>
    <w:rsid w:val="00933E06"/>
    <w:rsid w:val="00936D2A"/>
    <w:rsid w:val="00937E57"/>
    <w:rsid w:val="00940913"/>
    <w:rsid w:val="00941AB9"/>
    <w:rsid w:val="00942452"/>
    <w:rsid w:val="00943312"/>
    <w:rsid w:val="009433D1"/>
    <w:rsid w:val="009436D2"/>
    <w:rsid w:val="009453FA"/>
    <w:rsid w:val="00946A39"/>
    <w:rsid w:val="00947D5F"/>
    <w:rsid w:val="00950269"/>
    <w:rsid w:val="00950661"/>
    <w:rsid w:val="00950C34"/>
    <w:rsid w:val="00951496"/>
    <w:rsid w:val="00952362"/>
    <w:rsid w:val="00953212"/>
    <w:rsid w:val="009538A4"/>
    <w:rsid w:val="009541B5"/>
    <w:rsid w:val="00954C33"/>
    <w:rsid w:val="009556AB"/>
    <w:rsid w:val="009574BE"/>
    <w:rsid w:val="00957D76"/>
    <w:rsid w:val="00964141"/>
    <w:rsid w:val="00965356"/>
    <w:rsid w:val="00965DC1"/>
    <w:rsid w:val="009673D5"/>
    <w:rsid w:val="009673E7"/>
    <w:rsid w:val="009674B5"/>
    <w:rsid w:val="009703DC"/>
    <w:rsid w:val="009710BA"/>
    <w:rsid w:val="00971556"/>
    <w:rsid w:val="00971E8B"/>
    <w:rsid w:val="00972111"/>
    <w:rsid w:val="00972321"/>
    <w:rsid w:val="00972A45"/>
    <w:rsid w:val="00972A69"/>
    <w:rsid w:val="0097683B"/>
    <w:rsid w:val="00976B12"/>
    <w:rsid w:val="00976E74"/>
    <w:rsid w:val="009774C6"/>
    <w:rsid w:val="009810ED"/>
    <w:rsid w:val="009827BE"/>
    <w:rsid w:val="00982982"/>
    <w:rsid w:val="00982B02"/>
    <w:rsid w:val="009837C1"/>
    <w:rsid w:val="009839F6"/>
    <w:rsid w:val="009846C2"/>
    <w:rsid w:val="00984E86"/>
    <w:rsid w:val="009852D8"/>
    <w:rsid w:val="00986BFD"/>
    <w:rsid w:val="00990E77"/>
    <w:rsid w:val="00991BD5"/>
    <w:rsid w:val="0099451C"/>
    <w:rsid w:val="0099666D"/>
    <w:rsid w:val="00996FAF"/>
    <w:rsid w:val="009976F1"/>
    <w:rsid w:val="00997808"/>
    <w:rsid w:val="009A20D1"/>
    <w:rsid w:val="009A54B9"/>
    <w:rsid w:val="009A76B7"/>
    <w:rsid w:val="009B0590"/>
    <w:rsid w:val="009B1682"/>
    <w:rsid w:val="009B2510"/>
    <w:rsid w:val="009B3504"/>
    <w:rsid w:val="009B4536"/>
    <w:rsid w:val="009B529B"/>
    <w:rsid w:val="009B5353"/>
    <w:rsid w:val="009B601D"/>
    <w:rsid w:val="009B6F13"/>
    <w:rsid w:val="009B73D5"/>
    <w:rsid w:val="009B7D9C"/>
    <w:rsid w:val="009C0714"/>
    <w:rsid w:val="009C0937"/>
    <w:rsid w:val="009C3181"/>
    <w:rsid w:val="009C3920"/>
    <w:rsid w:val="009C4715"/>
    <w:rsid w:val="009C4C14"/>
    <w:rsid w:val="009C4C9D"/>
    <w:rsid w:val="009C5156"/>
    <w:rsid w:val="009C67D8"/>
    <w:rsid w:val="009C6BA2"/>
    <w:rsid w:val="009C6CC1"/>
    <w:rsid w:val="009C74D3"/>
    <w:rsid w:val="009D0C5B"/>
    <w:rsid w:val="009D19E6"/>
    <w:rsid w:val="009D28A6"/>
    <w:rsid w:val="009D31F7"/>
    <w:rsid w:val="009D3B0B"/>
    <w:rsid w:val="009D3C88"/>
    <w:rsid w:val="009D3F94"/>
    <w:rsid w:val="009D72C1"/>
    <w:rsid w:val="009D72D5"/>
    <w:rsid w:val="009D7CDB"/>
    <w:rsid w:val="009E037B"/>
    <w:rsid w:val="009E0613"/>
    <w:rsid w:val="009E0D5F"/>
    <w:rsid w:val="009E25ED"/>
    <w:rsid w:val="009E3908"/>
    <w:rsid w:val="009E3CA2"/>
    <w:rsid w:val="009E4638"/>
    <w:rsid w:val="009E4B08"/>
    <w:rsid w:val="009E4FD2"/>
    <w:rsid w:val="009E5D09"/>
    <w:rsid w:val="009E62AC"/>
    <w:rsid w:val="009F5010"/>
    <w:rsid w:val="009F5DB0"/>
    <w:rsid w:val="009F6553"/>
    <w:rsid w:val="009F6CCE"/>
    <w:rsid w:val="00A031C8"/>
    <w:rsid w:val="00A03268"/>
    <w:rsid w:val="00A032D4"/>
    <w:rsid w:val="00A0377E"/>
    <w:rsid w:val="00A071EF"/>
    <w:rsid w:val="00A10E3B"/>
    <w:rsid w:val="00A11678"/>
    <w:rsid w:val="00A12904"/>
    <w:rsid w:val="00A17196"/>
    <w:rsid w:val="00A204F7"/>
    <w:rsid w:val="00A20698"/>
    <w:rsid w:val="00A20FA1"/>
    <w:rsid w:val="00A2142B"/>
    <w:rsid w:val="00A215AA"/>
    <w:rsid w:val="00A2169C"/>
    <w:rsid w:val="00A21CA3"/>
    <w:rsid w:val="00A22DF8"/>
    <w:rsid w:val="00A2356D"/>
    <w:rsid w:val="00A23D77"/>
    <w:rsid w:val="00A24357"/>
    <w:rsid w:val="00A266E2"/>
    <w:rsid w:val="00A302DD"/>
    <w:rsid w:val="00A31817"/>
    <w:rsid w:val="00A3649E"/>
    <w:rsid w:val="00A37F19"/>
    <w:rsid w:val="00A411C8"/>
    <w:rsid w:val="00A41A42"/>
    <w:rsid w:val="00A43F4A"/>
    <w:rsid w:val="00A458A3"/>
    <w:rsid w:val="00A45C76"/>
    <w:rsid w:val="00A463DD"/>
    <w:rsid w:val="00A5421C"/>
    <w:rsid w:val="00A54480"/>
    <w:rsid w:val="00A550E0"/>
    <w:rsid w:val="00A563C2"/>
    <w:rsid w:val="00A606FB"/>
    <w:rsid w:val="00A6178F"/>
    <w:rsid w:val="00A61812"/>
    <w:rsid w:val="00A623D3"/>
    <w:rsid w:val="00A62E7D"/>
    <w:rsid w:val="00A64207"/>
    <w:rsid w:val="00A6683B"/>
    <w:rsid w:val="00A673B0"/>
    <w:rsid w:val="00A70000"/>
    <w:rsid w:val="00A700C4"/>
    <w:rsid w:val="00A7024A"/>
    <w:rsid w:val="00A702BE"/>
    <w:rsid w:val="00A71A5E"/>
    <w:rsid w:val="00A72AB8"/>
    <w:rsid w:val="00A731B0"/>
    <w:rsid w:val="00A73268"/>
    <w:rsid w:val="00A734E5"/>
    <w:rsid w:val="00A739EE"/>
    <w:rsid w:val="00A73BEE"/>
    <w:rsid w:val="00A7485C"/>
    <w:rsid w:val="00A75C9B"/>
    <w:rsid w:val="00A7679A"/>
    <w:rsid w:val="00A767C1"/>
    <w:rsid w:val="00A76A0C"/>
    <w:rsid w:val="00A804DB"/>
    <w:rsid w:val="00A804E3"/>
    <w:rsid w:val="00A80F11"/>
    <w:rsid w:val="00A81F2D"/>
    <w:rsid w:val="00A83784"/>
    <w:rsid w:val="00A869F3"/>
    <w:rsid w:val="00A9055A"/>
    <w:rsid w:val="00A90A1E"/>
    <w:rsid w:val="00A90AE1"/>
    <w:rsid w:val="00A9207A"/>
    <w:rsid w:val="00A920B7"/>
    <w:rsid w:val="00A928BE"/>
    <w:rsid w:val="00A952E3"/>
    <w:rsid w:val="00A95A37"/>
    <w:rsid w:val="00A96376"/>
    <w:rsid w:val="00A96616"/>
    <w:rsid w:val="00A97070"/>
    <w:rsid w:val="00AA0550"/>
    <w:rsid w:val="00AA05B8"/>
    <w:rsid w:val="00AA0AF5"/>
    <w:rsid w:val="00AA103B"/>
    <w:rsid w:val="00AA1D8D"/>
    <w:rsid w:val="00AA3845"/>
    <w:rsid w:val="00AA5543"/>
    <w:rsid w:val="00AA682A"/>
    <w:rsid w:val="00AA7549"/>
    <w:rsid w:val="00AB0EF5"/>
    <w:rsid w:val="00AB22DF"/>
    <w:rsid w:val="00AB383E"/>
    <w:rsid w:val="00AB3B6A"/>
    <w:rsid w:val="00AB4DBE"/>
    <w:rsid w:val="00AB632B"/>
    <w:rsid w:val="00AC10A5"/>
    <w:rsid w:val="00AC14B3"/>
    <w:rsid w:val="00AC18F9"/>
    <w:rsid w:val="00AC49F8"/>
    <w:rsid w:val="00AC6500"/>
    <w:rsid w:val="00AD18BB"/>
    <w:rsid w:val="00AD37DF"/>
    <w:rsid w:val="00AD414D"/>
    <w:rsid w:val="00AD4FEA"/>
    <w:rsid w:val="00AD69BD"/>
    <w:rsid w:val="00AE034D"/>
    <w:rsid w:val="00AE24FF"/>
    <w:rsid w:val="00AE319C"/>
    <w:rsid w:val="00AE33E6"/>
    <w:rsid w:val="00AE3464"/>
    <w:rsid w:val="00AE3FE0"/>
    <w:rsid w:val="00AE4EF8"/>
    <w:rsid w:val="00AE5983"/>
    <w:rsid w:val="00AF0ECE"/>
    <w:rsid w:val="00AF3C9C"/>
    <w:rsid w:val="00AF5D80"/>
    <w:rsid w:val="00AF5E9E"/>
    <w:rsid w:val="00AF5FEE"/>
    <w:rsid w:val="00B0112D"/>
    <w:rsid w:val="00B02023"/>
    <w:rsid w:val="00B021E9"/>
    <w:rsid w:val="00B02757"/>
    <w:rsid w:val="00B030C9"/>
    <w:rsid w:val="00B031E1"/>
    <w:rsid w:val="00B035E2"/>
    <w:rsid w:val="00B04279"/>
    <w:rsid w:val="00B058A9"/>
    <w:rsid w:val="00B1003A"/>
    <w:rsid w:val="00B11F2C"/>
    <w:rsid w:val="00B11F67"/>
    <w:rsid w:val="00B12223"/>
    <w:rsid w:val="00B1250C"/>
    <w:rsid w:val="00B12DD9"/>
    <w:rsid w:val="00B15996"/>
    <w:rsid w:val="00B16315"/>
    <w:rsid w:val="00B20360"/>
    <w:rsid w:val="00B20CB8"/>
    <w:rsid w:val="00B20E39"/>
    <w:rsid w:val="00B22FD6"/>
    <w:rsid w:val="00B241A5"/>
    <w:rsid w:val="00B24939"/>
    <w:rsid w:val="00B24EA1"/>
    <w:rsid w:val="00B2640A"/>
    <w:rsid w:val="00B268B4"/>
    <w:rsid w:val="00B274B6"/>
    <w:rsid w:val="00B302F4"/>
    <w:rsid w:val="00B30921"/>
    <w:rsid w:val="00B32F4D"/>
    <w:rsid w:val="00B36152"/>
    <w:rsid w:val="00B41204"/>
    <w:rsid w:val="00B417A3"/>
    <w:rsid w:val="00B42203"/>
    <w:rsid w:val="00B4307C"/>
    <w:rsid w:val="00B46B59"/>
    <w:rsid w:val="00B47730"/>
    <w:rsid w:val="00B512D7"/>
    <w:rsid w:val="00B5297F"/>
    <w:rsid w:val="00B54054"/>
    <w:rsid w:val="00B55465"/>
    <w:rsid w:val="00B556E5"/>
    <w:rsid w:val="00B559CC"/>
    <w:rsid w:val="00B57B1F"/>
    <w:rsid w:val="00B57C17"/>
    <w:rsid w:val="00B62E60"/>
    <w:rsid w:val="00B63BD8"/>
    <w:rsid w:val="00B643D6"/>
    <w:rsid w:val="00B64B80"/>
    <w:rsid w:val="00B6572D"/>
    <w:rsid w:val="00B65F76"/>
    <w:rsid w:val="00B665E3"/>
    <w:rsid w:val="00B66676"/>
    <w:rsid w:val="00B66819"/>
    <w:rsid w:val="00B6788D"/>
    <w:rsid w:val="00B7128A"/>
    <w:rsid w:val="00B71F9C"/>
    <w:rsid w:val="00B724ED"/>
    <w:rsid w:val="00B72573"/>
    <w:rsid w:val="00B74DC2"/>
    <w:rsid w:val="00B759E3"/>
    <w:rsid w:val="00B7608A"/>
    <w:rsid w:val="00B80C44"/>
    <w:rsid w:val="00B82AE8"/>
    <w:rsid w:val="00B84995"/>
    <w:rsid w:val="00B879F7"/>
    <w:rsid w:val="00B90B2A"/>
    <w:rsid w:val="00B912E9"/>
    <w:rsid w:val="00B91EF8"/>
    <w:rsid w:val="00B92655"/>
    <w:rsid w:val="00B92F9B"/>
    <w:rsid w:val="00B960B6"/>
    <w:rsid w:val="00B962FB"/>
    <w:rsid w:val="00B97078"/>
    <w:rsid w:val="00BA05AC"/>
    <w:rsid w:val="00BA360D"/>
    <w:rsid w:val="00BA4DFD"/>
    <w:rsid w:val="00BA52D4"/>
    <w:rsid w:val="00BA5458"/>
    <w:rsid w:val="00BA6427"/>
    <w:rsid w:val="00BA67F3"/>
    <w:rsid w:val="00BA7A26"/>
    <w:rsid w:val="00BB20AD"/>
    <w:rsid w:val="00BB6376"/>
    <w:rsid w:val="00BB6415"/>
    <w:rsid w:val="00BB6ED3"/>
    <w:rsid w:val="00BB7176"/>
    <w:rsid w:val="00BB759C"/>
    <w:rsid w:val="00BC3F23"/>
    <w:rsid w:val="00BC4C94"/>
    <w:rsid w:val="00BC5F46"/>
    <w:rsid w:val="00BD1A87"/>
    <w:rsid w:val="00BD2582"/>
    <w:rsid w:val="00BD2A16"/>
    <w:rsid w:val="00BD5A60"/>
    <w:rsid w:val="00BD6627"/>
    <w:rsid w:val="00BD6F2B"/>
    <w:rsid w:val="00BD710E"/>
    <w:rsid w:val="00BD72A2"/>
    <w:rsid w:val="00BE00E6"/>
    <w:rsid w:val="00BE0323"/>
    <w:rsid w:val="00BE0E18"/>
    <w:rsid w:val="00BE1302"/>
    <w:rsid w:val="00BE1DCC"/>
    <w:rsid w:val="00BE33E0"/>
    <w:rsid w:val="00BE34CD"/>
    <w:rsid w:val="00BE455F"/>
    <w:rsid w:val="00BE466C"/>
    <w:rsid w:val="00BE59A6"/>
    <w:rsid w:val="00BE5B38"/>
    <w:rsid w:val="00BE63D5"/>
    <w:rsid w:val="00BE7FC0"/>
    <w:rsid w:val="00BF0F44"/>
    <w:rsid w:val="00BF27F0"/>
    <w:rsid w:val="00BF2C3E"/>
    <w:rsid w:val="00BF3186"/>
    <w:rsid w:val="00BF3D83"/>
    <w:rsid w:val="00BF520F"/>
    <w:rsid w:val="00BF642B"/>
    <w:rsid w:val="00C00B7F"/>
    <w:rsid w:val="00C00F69"/>
    <w:rsid w:val="00C026E0"/>
    <w:rsid w:val="00C02B28"/>
    <w:rsid w:val="00C03FD2"/>
    <w:rsid w:val="00C044A9"/>
    <w:rsid w:val="00C05357"/>
    <w:rsid w:val="00C05363"/>
    <w:rsid w:val="00C0697A"/>
    <w:rsid w:val="00C06B06"/>
    <w:rsid w:val="00C07840"/>
    <w:rsid w:val="00C07C42"/>
    <w:rsid w:val="00C07E7E"/>
    <w:rsid w:val="00C12FFA"/>
    <w:rsid w:val="00C130B7"/>
    <w:rsid w:val="00C133A2"/>
    <w:rsid w:val="00C175B9"/>
    <w:rsid w:val="00C233F7"/>
    <w:rsid w:val="00C24173"/>
    <w:rsid w:val="00C24FBC"/>
    <w:rsid w:val="00C302BE"/>
    <w:rsid w:val="00C30429"/>
    <w:rsid w:val="00C31020"/>
    <w:rsid w:val="00C3167A"/>
    <w:rsid w:val="00C338BA"/>
    <w:rsid w:val="00C35440"/>
    <w:rsid w:val="00C355CB"/>
    <w:rsid w:val="00C35C55"/>
    <w:rsid w:val="00C371DA"/>
    <w:rsid w:val="00C3759D"/>
    <w:rsid w:val="00C4034E"/>
    <w:rsid w:val="00C410A4"/>
    <w:rsid w:val="00C414E3"/>
    <w:rsid w:val="00C43B88"/>
    <w:rsid w:val="00C4441D"/>
    <w:rsid w:val="00C45201"/>
    <w:rsid w:val="00C4601B"/>
    <w:rsid w:val="00C46E31"/>
    <w:rsid w:val="00C50245"/>
    <w:rsid w:val="00C50D2B"/>
    <w:rsid w:val="00C515D9"/>
    <w:rsid w:val="00C5239A"/>
    <w:rsid w:val="00C53483"/>
    <w:rsid w:val="00C53B9B"/>
    <w:rsid w:val="00C55EE9"/>
    <w:rsid w:val="00C57234"/>
    <w:rsid w:val="00C573B9"/>
    <w:rsid w:val="00C57BE4"/>
    <w:rsid w:val="00C61954"/>
    <w:rsid w:val="00C63485"/>
    <w:rsid w:val="00C63B01"/>
    <w:rsid w:val="00C63B3F"/>
    <w:rsid w:val="00C677C7"/>
    <w:rsid w:val="00C67BFD"/>
    <w:rsid w:val="00C67D5A"/>
    <w:rsid w:val="00C713B8"/>
    <w:rsid w:val="00C7153D"/>
    <w:rsid w:val="00C72586"/>
    <w:rsid w:val="00C73727"/>
    <w:rsid w:val="00C73DA5"/>
    <w:rsid w:val="00C745FC"/>
    <w:rsid w:val="00C753FE"/>
    <w:rsid w:val="00C766FC"/>
    <w:rsid w:val="00C80533"/>
    <w:rsid w:val="00C810C9"/>
    <w:rsid w:val="00C82533"/>
    <w:rsid w:val="00C83181"/>
    <w:rsid w:val="00C83684"/>
    <w:rsid w:val="00C848D2"/>
    <w:rsid w:val="00C85991"/>
    <w:rsid w:val="00C85E39"/>
    <w:rsid w:val="00C86976"/>
    <w:rsid w:val="00C86C99"/>
    <w:rsid w:val="00C91C7A"/>
    <w:rsid w:val="00C92461"/>
    <w:rsid w:val="00C93ED4"/>
    <w:rsid w:val="00C93EE2"/>
    <w:rsid w:val="00C94343"/>
    <w:rsid w:val="00C95E38"/>
    <w:rsid w:val="00C9617F"/>
    <w:rsid w:val="00C9686F"/>
    <w:rsid w:val="00CA58AE"/>
    <w:rsid w:val="00CA5CBF"/>
    <w:rsid w:val="00CA6920"/>
    <w:rsid w:val="00CA6FAC"/>
    <w:rsid w:val="00CB0467"/>
    <w:rsid w:val="00CB0664"/>
    <w:rsid w:val="00CB1596"/>
    <w:rsid w:val="00CB2064"/>
    <w:rsid w:val="00CB2E49"/>
    <w:rsid w:val="00CB4162"/>
    <w:rsid w:val="00CB57C6"/>
    <w:rsid w:val="00CC1D87"/>
    <w:rsid w:val="00CC2A61"/>
    <w:rsid w:val="00CC2EB3"/>
    <w:rsid w:val="00CC3495"/>
    <w:rsid w:val="00CC376D"/>
    <w:rsid w:val="00CC44E5"/>
    <w:rsid w:val="00CC78F5"/>
    <w:rsid w:val="00CC7FCE"/>
    <w:rsid w:val="00CD1F07"/>
    <w:rsid w:val="00CD33B6"/>
    <w:rsid w:val="00CD3C29"/>
    <w:rsid w:val="00CD3E83"/>
    <w:rsid w:val="00CD43FE"/>
    <w:rsid w:val="00CD57C6"/>
    <w:rsid w:val="00CD60B3"/>
    <w:rsid w:val="00CD6A9F"/>
    <w:rsid w:val="00CD737B"/>
    <w:rsid w:val="00CE0786"/>
    <w:rsid w:val="00CE1631"/>
    <w:rsid w:val="00CE1EE1"/>
    <w:rsid w:val="00CE2508"/>
    <w:rsid w:val="00CE5159"/>
    <w:rsid w:val="00CE540B"/>
    <w:rsid w:val="00CE559C"/>
    <w:rsid w:val="00CF176A"/>
    <w:rsid w:val="00CF20F8"/>
    <w:rsid w:val="00CF28F8"/>
    <w:rsid w:val="00CF2ECE"/>
    <w:rsid w:val="00CF3C1E"/>
    <w:rsid w:val="00CF59C4"/>
    <w:rsid w:val="00CF7205"/>
    <w:rsid w:val="00D00FCC"/>
    <w:rsid w:val="00D015DD"/>
    <w:rsid w:val="00D02600"/>
    <w:rsid w:val="00D02A2F"/>
    <w:rsid w:val="00D030F5"/>
    <w:rsid w:val="00D04072"/>
    <w:rsid w:val="00D0631A"/>
    <w:rsid w:val="00D0668B"/>
    <w:rsid w:val="00D06BD5"/>
    <w:rsid w:val="00D06D8D"/>
    <w:rsid w:val="00D11D76"/>
    <w:rsid w:val="00D12625"/>
    <w:rsid w:val="00D1492C"/>
    <w:rsid w:val="00D15D39"/>
    <w:rsid w:val="00D1736F"/>
    <w:rsid w:val="00D21CE5"/>
    <w:rsid w:val="00D23135"/>
    <w:rsid w:val="00D24545"/>
    <w:rsid w:val="00D24CEC"/>
    <w:rsid w:val="00D24FA1"/>
    <w:rsid w:val="00D25298"/>
    <w:rsid w:val="00D25463"/>
    <w:rsid w:val="00D2607E"/>
    <w:rsid w:val="00D2642D"/>
    <w:rsid w:val="00D2700F"/>
    <w:rsid w:val="00D313B7"/>
    <w:rsid w:val="00D32342"/>
    <w:rsid w:val="00D32F10"/>
    <w:rsid w:val="00D346E6"/>
    <w:rsid w:val="00D40DFC"/>
    <w:rsid w:val="00D43119"/>
    <w:rsid w:val="00D44785"/>
    <w:rsid w:val="00D44DFC"/>
    <w:rsid w:val="00D45341"/>
    <w:rsid w:val="00D4741A"/>
    <w:rsid w:val="00D477DF"/>
    <w:rsid w:val="00D5227E"/>
    <w:rsid w:val="00D522B3"/>
    <w:rsid w:val="00D52CC2"/>
    <w:rsid w:val="00D54366"/>
    <w:rsid w:val="00D548B8"/>
    <w:rsid w:val="00D548FA"/>
    <w:rsid w:val="00D55FA3"/>
    <w:rsid w:val="00D5719E"/>
    <w:rsid w:val="00D57566"/>
    <w:rsid w:val="00D5790C"/>
    <w:rsid w:val="00D610E5"/>
    <w:rsid w:val="00D62265"/>
    <w:rsid w:val="00D6255D"/>
    <w:rsid w:val="00D62BBD"/>
    <w:rsid w:val="00D62E91"/>
    <w:rsid w:val="00D6301F"/>
    <w:rsid w:val="00D649CB"/>
    <w:rsid w:val="00D65100"/>
    <w:rsid w:val="00D66EEC"/>
    <w:rsid w:val="00D717D9"/>
    <w:rsid w:val="00D726CC"/>
    <w:rsid w:val="00D7394E"/>
    <w:rsid w:val="00D73B8D"/>
    <w:rsid w:val="00D7451D"/>
    <w:rsid w:val="00D74B95"/>
    <w:rsid w:val="00D766B7"/>
    <w:rsid w:val="00D771FC"/>
    <w:rsid w:val="00D80383"/>
    <w:rsid w:val="00D820A2"/>
    <w:rsid w:val="00D82570"/>
    <w:rsid w:val="00D82600"/>
    <w:rsid w:val="00D82DF8"/>
    <w:rsid w:val="00D8547B"/>
    <w:rsid w:val="00D90F92"/>
    <w:rsid w:val="00D919A4"/>
    <w:rsid w:val="00D92C5A"/>
    <w:rsid w:val="00D9475B"/>
    <w:rsid w:val="00D953B7"/>
    <w:rsid w:val="00D9584C"/>
    <w:rsid w:val="00D96098"/>
    <w:rsid w:val="00D96CD8"/>
    <w:rsid w:val="00DA0B5E"/>
    <w:rsid w:val="00DA19FE"/>
    <w:rsid w:val="00DA1E99"/>
    <w:rsid w:val="00DA218C"/>
    <w:rsid w:val="00DA2375"/>
    <w:rsid w:val="00DA23C0"/>
    <w:rsid w:val="00DA5C14"/>
    <w:rsid w:val="00DA620B"/>
    <w:rsid w:val="00DA628D"/>
    <w:rsid w:val="00DA65B3"/>
    <w:rsid w:val="00DA6625"/>
    <w:rsid w:val="00DB35F8"/>
    <w:rsid w:val="00DB38BF"/>
    <w:rsid w:val="00DB47FE"/>
    <w:rsid w:val="00DB527B"/>
    <w:rsid w:val="00DB7750"/>
    <w:rsid w:val="00DC0AE9"/>
    <w:rsid w:val="00DC1242"/>
    <w:rsid w:val="00DC1315"/>
    <w:rsid w:val="00DC1CB8"/>
    <w:rsid w:val="00DC2DC9"/>
    <w:rsid w:val="00DC4CB8"/>
    <w:rsid w:val="00DC6E29"/>
    <w:rsid w:val="00DC72C5"/>
    <w:rsid w:val="00DD04D8"/>
    <w:rsid w:val="00DD0FA7"/>
    <w:rsid w:val="00DD491C"/>
    <w:rsid w:val="00DD4D2E"/>
    <w:rsid w:val="00DD5318"/>
    <w:rsid w:val="00DD531E"/>
    <w:rsid w:val="00DD55BC"/>
    <w:rsid w:val="00DD5AF8"/>
    <w:rsid w:val="00DE0CC7"/>
    <w:rsid w:val="00DE1E61"/>
    <w:rsid w:val="00DE2AB5"/>
    <w:rsid w:val="00DE3B7B"/>
    <w:rsid w:val="00DE5189"/>
    <w:rsid w:val="00DF0699"/>
    <w:rsid w:val="00DF0B71"/>
    <w:rsid w:val="00DF144C"/>
    <w:rsid w:val="00DF16E0"/>
    <w:rsid w:val="00DF1FEE"/>
    <w:rsid w:val="00DF30D7"/>
    <w:rsid w:val="00DF326C"/>
    <w:rsid w:val="00DF33CC"/>
    <w:rsid w:val="00DF3975"/>
    <w:rsid w:val="00DF4602"/>
    <w:rsid w:val="00DF4929"/>
    <w:rsid w:val="00DF55BB"/>
    <w:rsid w:val="00DF6206"/>
    <w:rsid w:val="00DF6B0B"/>
    <w:rsid w:val="00E00DD1"/>
    <w:rsid w:val="00E0585D"/>
    <w:rsid w:val="00E07DAB"/>
    <w:rsid w:val="00E11E78"/>
    <w:rsid w:val="00E140EB"/>
    <w:rsid w:val="00E1432A"/>
    <w:rsid w:val="00E14B31"/>
    <w:rsid w:val="00E14E14"/>
    <w:rsid w:val="00E151A9"/>
    <w:rsid w:val="00E16F02"/>
    <w:rsid w:val="00E17199"/>
    <w:rsid w:val="00E17CE0"/>
    <w:rsid w:val="00E20A6C"/>
    <w:rsid w:val="00E2256B"/>
    <w:rsid w:val="00E23805"/>
    <w:rsid w:val="00E245D9"/>
    <w:rsid w:val="00E24CCF"/>
    <w:rsid w:val="00E24F7B"/>
    <w:rsid w:val="00E25239"/>
    <w:rsid w:val="00E253A0"/>
    <w:rsid w:val="00E2599D"/>
    <w:rsid w:val="00E26F91"/>
    <w:rsid w:val="00E307F3"/>
    <w:rsid w:val="00E36378"/>
    <w:rsid w:val="00E40930"/>
    <w:rsid w:val="00E40BCA"/>
    <w:rsid w:val="00E414EB"/>
    <w:rsid w:val="00E43C73"/>
    <w:rsid w:val="00E456D9"/>
    <w:rsid w:val="00E46E3B"/>
    <w:rsid w:val="00E47A7D"/>
    <w:rsid w:val="00E50F0A"/>
    <w:rsid w:val="00E51007"/>
    <w:rsid w:val="00E52E60"/>
    <w:rsid w:val="00E53454"/>
    <w:rsid w:val="00E5410A"/>
    <w:rsid w:val="00E550A8"/>
    <w:rsid w:val="00E5569E"/>
    <w:rsid w:val="00E56125"/>
    <w:rsid w:val="00E571A3"/>
    <w:rsid w:val="00E6022D"/>
    <w:rsid w:val="00E6084B"/>
    <w:rsid w:val="00E60FEE"/>
    <w:rsid w:val="00E612E5"/>
    <w:rsid w:val="00E6183B"/>
    <w:rsid w:val="00E62BF8"/>
    <w:rsid w:val="00E63D48"/>
    <w:rsid w:val="00E63E40"/>
    <w:rsid w:val="00E644BE"/>
    <w:rsid w:val="00E64D3A"/>
    <w:rsid w:val="00E652F9"/>
    <w:rsid w:val="00E65BE8"/>
    <w:rsid w:val="00E6663A"/>
    <w:rsid w:val="00E678EE"/>
    <w:rsid w:val="00E67E74"/>
    <w:rsid w:val="00E72059"/>
    <w:rsid w:val="00E7369C"/>
    <w:rsid w:val="00E779A7"/>
    <w:rsid w:val="00E77E7D"/>
    <w:rsid w:val="00E81737"/>
    <w:rsid w:val="00E83D70"/>
    <w:rsid w:val="00E848CB"/>
    <w:rsid w:val="00E86D3D"/>
    <w:rsid w:val="00E87B86"/>
    <w:rsid w:val="00E91C2E"/>
    <w:rsid w:val="00E92E34"/>
    <w:rsid w:val="00E9315E"/>
    <w:rsid w:val="00E94FF6"/>
    <w:rsid w:val="00E96899"/>
    <w:rsid w:val="00EA0175"/>
    <w:rsid w:val="00EA0DAE"/>
    <w:rsid w:val="00EA1A00"/>
    <w:rsid w:val="00EA1C45"/>
    <w:rsid w:val="00EA3B1C"/>
    <w:rsid w:val="00EA4691"/>
    <w:rsid w:val="00EA52EB"/>
    <w:rsid w:val="00EA55D8"/>
    <w:rsid w:val="00EA596C"/>
    <w:rsid w:val="00EA5A8E"/>
    <w:rsid w:val="00EA622E"/>
    <w:rsid w:val="00EA74D6"/>
    <w:rsid w:val="00EA74F3"/>
    <w:rsid w:val="00EB0A95"/>
    <w:rsid w:val="00EB1B7C"/>
    <w:rsid w:val="00EB2F85"/>
    <w:rsid w:val="00EB38A0"/>
    <w:rsid w:val="00EB431B"/>
    <w:rsid w:val="00EB490D"/>
    <w:rsid w:val="00EB5285"/>
    <w:rsid w:val="00EB62DD"/>
    <w:rsid w:val="00EB661C"/>
    <w:rsid w:val="00EB70FE"/>
    <w:rsid w:val="00EB777E"/>
    <w:rsid w:val="00EC1612"/>
    <w:rsid w:val="00EC2FAD"/>
    <w:rsid w:val="00EC31F6"/>
    <w:rsid w:val="00EC3E2A"/>
    <w:rsid w:val="00EC45F0"/>
    <w:rsid w:val="00EC4A0B"/>
    <w:rsid w:val="00EC5286"/>
    <w:rsid w:val="00EC654A"/>
    <w:rsid w:val="00EC68ED"/>
    <w:rsid w:val="00EC7C3A"/>
    <w:rsid w:val="00EC7C95"/>
    <w:rsid w:val="00ED5C6D"/>
    <w:rsid w:val="00ED690B"/>
    <w:rsid w:val="00ED6D97"/>
    <w:rsid w:val="00EE026E"/>
    <w:rsid w:val="00EE095F"/>
    <w:rsid w:val="00EE0BB9"/>
    <w:rsid w:val="00EE0F8D"/>
    <w:rsid w:val="00EE1749"/>
    <w:rsid w:val="00EE1D3C"/>
    <w:rsid w:val="00EE3229"/>
    <w:rsid w:val="00EE3352"/>
    <w:rsid w:val="00EE4A84"/>
    <w:rsid w:val="00EE4C05"/>
    <w:rsid w:val="00EE4CBC"/>
    <w:rsid w:val="00EE535D"/>
    <w:rsid w:val="00EE5619"/>
    <w:rsid w:val="00EE6E75"/>
    <w:rsid w:val="00EE6FEB"/>
    <w:rsid w:val="00EE7FC7"/>
    <w:rsid w:val="00EF16C8"/>
    <w:rsid w:val="00EF258F"/>
    <w:rsid w:val="00EF2C44"/>
    <w:rsid w:val="00EF2EE0"/>
    <w:rsid w:val="00EF4D46"/>
    <w:rsid w:val="00EF59E3"/>
    <w:rsid w:val="00EF6356"/>
    <w:rsid w:val="00EF6D59"/>
    <w:rsid w:val="00EF6EF7"/>
    <w:rsid w:val="00EF71F7"/>
    <w:rsid w:val="00F00396"/>
    <w:rsid w:val="00F01459"/>
    <w:rsid w:val="00F03C8D"/>
    <w:rsid w:val="00F041D2"/>
    <w:rsid w:val="00F06334"/>
    <w:rsid w:val="00F12039"/>
    <w:rsid w:val="00F126A1"/>
    <w:rsid w:val="00F1320F"/>
    <w:rsid w:val="00F1359C"/>
    <w:rsid w:val="00F13C85"/>
    <w:rsid w:val="00F13D37"/>
    <w:rsid w:val="00F1461A"/>
    <w:rsid w:val="00F14895"/>
    <w:rsid w:val="00F149D0"/>
    <w:rsid w:val="00F14C93"/>
    <w:rsid w:val="00F15F83"/>
    <w:rsid w:val="00F204E1"/>
    <w:rsid w:val="00F213BE"/>
    <w:rsid w:val="00F21B5B"/>
    <w:rsid w:val="00F24552"/>
    <w:rsid w:val="00F2554E"/>
    <w:rsid w:val="00F25D92"/>
    <w:rsid w:val="00F312EB"/>
    <w:rsid w:val="00F331FD"/>
    <w:rsid w:val="00F33555"/>
    <w:rsid w:val="00F33ABC"/>
    <w:rsid w:val="00F33EFD"/>
    <w:rsid w:val="00F348AA"/>
    <w:rsid w:val="00F350E8"/>
    <w:rsid w:val="00F355F5"/>
    <w:rsid w:val="00F36684"/>
    <w:rsid w:val="00F37BEB"/>
    <w:rsid w:val="00F4597E"/>
    <w:rsid w:val="00F45C45"/>
    <w:rsid w:val="00F47E2E"/>
    <w:rsid w:val="00F50ADF"/>
    <w:rsid w:val="00F52F2F"/>
    <w:rsid w:val="00F548A0"/>
    <w:rsid w:val="00F5580E"/>
    <w:rsid w:val="00F55F96"/>
    <w:rsid w:val="00F561E6"/>
    <w:rsid w:val="00F56729"/>
    <w:rsid w:val="00F630A7"/>
    <w:rsid w:val="00F6351D"/>
    <w:rsid w:val="00F63712"/>
    <w:rsid w:val="00F648F8"/>
    <w:rsid w:val="00F65044"/>
    <w:rsid w:val="00F66BFD"/>
    <w:rsid w:val="00F66C93"/>
    <w:rsid w:val="00F672F8"/>
    <w:rsid w:val="00F67D49"/>
    <w:rsid w:val="00F70697"/>
    <w:rsid w:val="00F72C1F"/>
    <w:rsid w:val="00F72EBE"/>
    <w:rsid w:val="00F73D09"/>
    <w:rsid w:val="00F7560A"/>
    <w:rsid w:val="00F76A68"/>
    <w:rsid w:val="00F76AF6"/>
    <w:rsid w:val="00F772D4"/>
    <w:rsid w:val="00F80FA4"/>
    <w:rsid w:val="00F80FC5"/>
    <w:rsid w:val="00F81C53"/>
    <w:rsid w:val="00F82B77"/>
    <w:rsid w:val="00F83792"/>
    <w:rsid w:val="00F83A0C"/>
    <w:rsid w:val="00F83AD1"/>
    <w:rsid w:val="00F848E7"/>
    <w:rsid w:val="00F84FB1"/>
    <w:rsid w:val="00F8714F"/>
    <w:rsid w:val="00F91F29"/>
    <w:rsid w:val="00F92BC8"/>
    <w:rsid w:val="00F9385F"/>
    <w:rsid w:val="00F938D6"/>
    <w:rsid w:val="00F95A80"/>
    <w:rsid w:val="00F96998"/>
    <w:rsid w:val="00FA06C0"/>
    <w:rsid w:val="00FA0A87"/>
    <w:rsid w:val="00FA15B5"/>
    <w:rsid w:val="00FA1D22"/>
    <w:rsid w:val="00FA1E2F"/>
    <w:rsid w:val="00FA201E"/>
    <w:rsid w:val="00FA287A"/>
    <w:rsid w:val="00FA3DAA"/>
    <w:rsid w:val="00FA3F21"/>
    <w:rsid w:val="00FA5421"/>
    <w:rsid w:val="00FB0597"/>
    <w:rsid w:val="00FB0905"/>
    <w:rsid w:val="00FB0E8F"/>
    <w:rsid w:val="00FB19D8"/>
    <w:rsid w:val="00FB1BBF"/>
    <w:rsid w:val="00FB2401"/>
    <w:rsid w:val="00FB3DBA"/>
    <w:rsid w:val="00FB3E37"/>
    <w:rsid w:val="00FB3F79"/>
    <w:rsid w:val="00FB415F"/>
    <w:rsid w:val="00FB6C49"/>
    <w:rsid w:val="00FB6E51"/>
    <w:rsid w:val="00FC0144"/>
    <w:rsid w:val="00FC21A8"/>
    <w:rsid w:val="00FC2E27"/>
    <w:rsid w:val="00FC2F44"/>
    <w:rsid w:val="00FC2F65"/>
    <w:rsid w:val="00FC412A"/>
    <w:rsid w:val="00FC4BE9"/>
    <w:rsid w:val="00FC556C"/>
    <w:rsid w:val="00FC693F"/>
    <w:rsid w:val="00FD08F8"/>
    <w:rsid w:val="00FD0AA2"/>
    <w:rsid w:val="00FD1DBE"/>
    <w:rsid w:val="00FD330E"/>
    <w:rsid w:val="00FD3783"/>
    <w:rsid w:val="00FD3A04"/>
    <w:rsid w:val="00FD6D03"/>
    <w:rsid w:val="00FE0435"/>
    <w:rsid w:val="00FE4465"/>
    <w:rsid w:val="00FE48F7"/>
    <w:rsid w:val="00FE5621"/>
    <w:rsid w:val="00FE6A93"/>
    <w:rsid w:val="00FE7B88"/>
    <w:rsid w:val="00FF06D7"/>
    <w:rsid w:val="00FF1A2B"/>
    <w:rsid w:val="00FF1B32"/>
    <w:rsid w:val="00FF319E"/>
    <w:rsid w:val="00FF3B0C"/>
    <w:rsid w:val="00FF5AC0"/>
    <w:rsid w:val="00FF6235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B68B6"/>
  <w14:defaultImageDpi w14:val="300"/>
  <w15:docId w15:val="{BDED0DA4-B9F4-4766-B703-F51EB860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430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307C"/>
    <w:rPr>
      <w:color w:val="605E5C"/>
      <w:shd w:val="clear" w:color="auto" w:fill="E1DFDD"/>
    </w:rPr>
  </w:style>
  <w:style w:type="paragraph" w:customStyle="1" w:styleId="Default">
    <w:name w:val="Default"/>
    <w:rsid w:val="009852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B90B2A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D06B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2</Pages>
  <Words>132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Borja Saiz Bustamante</cp:lastModifiedBy>
  <cp:revision>1957</cp:revision>
  <dcterms:created xsi:type="dcterms:W3CDTF">2013-12-23T23:15:00Z</dcterms:created>
  <dcterms:modified xsi:type="dcterms:W3CDTF">2026-09-13T20:33:00Z</dcterms:modified>
  <cp:category/>
</cp:coreProperties>
</file>